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A4BC1" w14:textId="77777777" w:rsidR="003A1C8F" w:rsidRDefault="00000000">
      <w:pPr>
        <w:jc w:val="center"/>
      </w:pPr>
      <w:r>
        <w:rPr>
          <w:b/>
          <w:sz w:val="36"/>
        </w:rPr>
        <w:t>STEP – SEM 3</w:t>
      </w:r>
      <w:r>
        <w:rPr>
          <w:b/>
          <w:sz w:val="36"/>
        </w:rPr>
        <w:br/>
        <w:t>Week 2 Programming Practice Solutions</w:t>
      </w:r>
    </w:p>
    <w:p w14:paraId="53BF2F3E" w14:textId="77777777" w:rsidR="003A1C8F" w:rsidRDefault="00000000">
      <w:pPr>
        <w:pStyle w:val="Heading1"/>
      </w:pPr>
      <w:r>
        <w:t>1. Vowel &amp; Consonant Counter</w:t>
      </w:r>
    </w:p>
    <w:p w14:paraId="780426D7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252F200" w14:textId="77777777" w:rsidR="003A1C8F" w:rsidRDefault="003A1C8F">
      <w:pPr>
        <w:pStyle w:val="Code"/>
        <w:ind w:left="360"/>
        <w:rPr>
          <w:rFonts w:hint="eastAsia"/>
        </w:rPr>
      </w:pPr>
    </w:p>
    <w:p w14:paraId="531AD96B" w14:textId="77777777" w:rsidR="003A1C8F" w:rsidRDefault="00000000">
      <w:pPr>
        <w:pStyle w:val="Code"/>
        <w:ind w:left="360"/>
        <w:rPr>
          <w:rFonts w:hint="eastAsia"/>
        </w:rPr>
      </w:pPr>
      <w:r>
        <w:t>public class VowelConsonantCounter {</w:t>
      </w:r>
    </w:p>
    <w:p w14:paraId="4813BB88" w14:textId="77777777" w:rsidR="003A1C8F" w:rsidRDefault="003A1C8F">
      <w:pPr>
        <w:pStyle w:val="Code"/>
        <w:ind w:left="360"/>
        <w:rPr>
          <w:rFonts w:hint="eastAsia"/>
        </w:rPr>
      </w:pPr>
    </w:p>
    <w:p w14:paraId="380E2C32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static void countVowelsAndConsonants(String text) {</w:t>
      </w:r>
    </w:p>
    <w:p w14:paraId="12C24133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int vowels = 0;</w:t>
      </w:r>
    </w:p>
    <w:p w14:paraId="414BFC7F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int consonants = 0;</w:t>
      </w:r>
    </w:p>
    <w:p w14:paraId="1B226C1B" w14:textId="77777777" w:rsidR="003A1C8F" w:rsidRDefault="003A1C8F">
      <w:pPr>
        <w:pStyle w:val="Code"/>
        <w:ind w:left="360"/>
        <w:rPr>
          <w:rFonts w:hint="eastAsia"/>
        </w:rPr>
      </w:pPr>
    </w:p>
    <w:p w14:paraId="129A04BA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for (int i = 0; i &lt; text.length(); i++) {</w:t>
      </w:r>
    </w:p>
    <w:p w14:paraId="39B420E6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char character = Character.toLowerCase(text.charAt(i));</w:t>
      </w:r>
    </w:p>
    <w:p w14:paraId="4E5EDC6A" w14:textId="77777777" w:rsidR="003A1C8F" w:rsidRDefault="003A1C8F">
      <w:pPr>
        <w:pStyle w:val="Code"/>
        <w:ind w:left="360"/>
        <w:rPr>
          <w:rFonts w:hint="eastAsia"/>
        </w:rPr>
      </w:pPr>
    </w:p>
    <w:p w14:paraId="283AA594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if (character == 'a' || character == 'e' ||</w:t>
      </w:r>
    </w:p>
    <w:p w14:paraId="6CEED4C9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    character == 'i' || character == 'o' ||</w:t>
      </w:r>
    </w:p>
    <w:p w14:paraId="216621CD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    character == 'u') {</w:t>
      </w:r>
    </w:p>
    <w:p w14:paraId="662B75D6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    vowels++;</w:t>
      </w:r>
    </w:p>
    <w:p w14:paraId="2C546DB5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} else if (character != ' ') {</w:t>
      </w:r>
    </w:p>
    <w:p w14:paraId="3E017FDC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    consonants++;</w:t>
      </w:r>
    </w:p>
    <w:p w14:paraId="5A930339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}</w:t>
      </w:r>
    </w:p>
    <w:p w14:paraId="54EF758D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}</w:t>
      </w:r>
    </w:p>
    <w:p w14:paraId="017D85E2" w14:textId="77777777" w:rsidR="003A1C8F" w:rsidRDefault="003A1C8F">
      <w:pPr>
        <w:pStyle w:val="Code"/>
        <w:ind w:left="360"/>
        <w:rPr>
          <w:rFonts w:hint="eastAsia"/>
        </w:rPr>
      </w:pPr>
    </w:p>
    <w:p w14:paraId="4785D28B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System.out.println("Vowels: " + vowels);</w:t>
      </w:r>
    </w:p>
    <w:p w14:paraId="73EAF51D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System.out.println("Consonants: " + consonants);</w:t>
      </w:r>
    </w:p>
    <w:p w14:paraId="17CA3DF1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}</w:t>
      </w:r>
    </w:p>
    <w:p w14:paraId="44B70950" w14:textId="77777777" w:rsidR="003A1C8F" w:rsidRDefault="003A1C8F">
      <w:pPr>
        <w:pStyle w:val="Code"/>
        <w:ind w:left="360"/>
        <w:rPr>
          <w:rFonts w:hint="eastAsia"/>
        </w:rPr>
      </w:pPr>
    </w:p>
    <w:p w14:paraId="3CED15D5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public static void main(String[] args) {</w:t>
      </w:r>
    </w:p>
    <w:p w14:paraId="6E6B6910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Scanner scanner = new Scanner(System.in);</w:t>
      </w:r>
    </w:p>
    <w:p w14:paraId="29AA7F1A" w14:textId="77777777" w:rsidR="003A1C8F" w:rsidRDefault="003A1C8F">
      <w:pPr>
        <w:pStyle w:val="Code"/>
        <w:ind w:left="360"/>
        <w:rPr>
          <w:rFonts w:hint="eastAsia"/>
        </w:rPr>
      </w:pPr>
    </w:p>
    <w:p w14:paraId="0CDADEB1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System.out.print("Enter a book title: ");</w:t>
      </w:r>
    </w:p>
    <w:p w14:paraId="439DE266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String text = scanner.nextLine();</w:t>
      </w:r>
    </w:p>
    <w:p w14:paraId="1B034271" w14:textId="77777777" w:rsidR="003A1C8F" w:rsidRDefault="003A1C8F">
      <w:pPr>
        <w:pStyle w:val="Code"/>
        <w:ind w:left="360"/>
        <w:rPr>
          <w:rFonts w:hint="eastAsia"/>
        </w:rPr>
      </w:pPr>
    </w:p>
    <w:p w14:paraId="6718A54B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countVowelsAndConsonants(text);</w:t>
      </w:r>
    </w:p>
    <w:p w14:paraId="378A0996" w14:textId="77777777" w:rsidR="003A1C8F" w:rsidRDefault="003A1C8F">
      <w:pPr>
        <w:pStyle w:val="Code"/>
        <w:ind w:left="360"/>
        <w:rPr>
          <w:rFonts w:hint="eastAsia"/>
        </w:rPr>
      </w:pPr>
    </w:p>
    <w:p w14:paraId="459E8314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scanner.close();</w:t>
      </w:r>
    </w:p>
    <w:p w14:paraId="6D1769F5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}</w:t>
      </w:r>
    </w:p>
    <w:p w14:paraId="3648D816" w14:textId="77777777" w:rsidR="003A1C8F" w:rsidRDefault="00000000">
      <w:pPr>
        <w:pStyle w:val="Code"/>
        <w:ind w:left="360"/>
        <w:rPr>
          <w:rFonts w:hint="eastAsia"/>
        </w:rPr>
      </w:pPr>
      <w:r>
        <w:t>}</w:t>
      </w:r>
    </w:p>
    <w:p w14:paraId="6306D380" w14:textId="77777777" w:rsidR="003A1C8F" w:rsidRPr="00454962" w:rsidRDefault="00000000">
      <w:pPr>
        <w:pStyle w:val="Heading1"/>
        <w:rPr>
          <w:color w:val="9BBB59" w:themeColor="accent3"/>
        </w:rPr>
      </w:pPr>
      <w:r w:rsidRPr="00454962">
        <w:rPr>
          <w:color w:val="9BBB59" w:themeColor="accent3"/>
        </w:rPr>
        <w:t>2. CSV Student Record Parser</w:t>
      </w:r>
    </w:p>
    <w:p w14:paraId="33945E38" w14:textId="6116C9D8" w:rsidR="003A1C8F" w:rsidRDefault="00000000" w:rsidP="00AA6E31">
      <w:pPr>
        <w:rPr>
          <w:rFonts w:hint="eastAsia"/>
        </w:rPr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DEF5100" w14:textId="77777777" w:rsidR="003A1C8F" w:rsidRDefault="003A1C8F">
      <w:pPr>
        <w:pStyle w:val="Code"/>
        <w:ind w:left="360"/>
        <w:rPr>
          <w:rFonts w:hint="eastAsia"/>
        </w:rPr>
      </w:pPr>
    </w:p>
    <w:p w14:paraId="410351DB" w14:textId="77777777" w:rsidR="003A1C8F" w:rsidRDefault="00000000">
      <w:pPr>
        <w:pStyle w:val="Code"/>
        <w:ind w:left="360"/>
        <w:rPr>
          <w:rFonts w:hint="eastAsia"/>
        </w:rPr>
      </w:pPr>
      <w:r>
        <w:t>public class CsvStudentRecordParser {</w:t>
      </w:r>
    </w:p>
    <w:p w14:paraId="376804C4" w14:textId="77777777" w:rsidR="003A1C8F" w:rsidRDefault="003A1C8F">
      <w:pPr>
        <w:pStyle w:val="Code"/>
        <w:ind w:left="360"/>
        <w:rPr>
          <w:rFonts w:hint="eastAsia"/>
        </w:rPr>
      </w:pPr>
    </w:p>
    <w:p w14:paraId="2C8BB49D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static void parseStudentRecord(String csvLine) {</w:t>
      </w:r>
    </w:p>
    <w:p w14:paraId="069CA39C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String[] fields = csvLine.split(",");</w:t>
      </w:r>
    </w:p>
    <w:p w14:paraId="423D5078" w14:textId="77777777" w:rsidR="003A1C8F" w:rsidRDefault="003A1C8F">
      <w:pPr>
        <w:pStyle w:val="Code"/>
        <w:ind w:left="360"/>
        <w:rPr>
          <w:rFonts w:hint="eastAsia"/>
        </w:rPr>
      </w:pPr>
    </w:p>
    <w:p w14:paraId="4544D94B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if (fields.length != 3) {</w:t>
      </w:r>
    </w:p>
    <w:p w14:paraId="7D50F9F2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System.out.println("Invalid Record");</w:t>
      </w:r>
    </w:p>
    <w:p w14:paraId="2691A1BE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return;</w:t>
      </w:r>
    </w:p>
    <w:p w14:paraId="3BF6ADFF" w14:textId="77777777" w:rsidR="003A1C8F" w:rsidRDefault="00000000">
      <w:pPr>
        <w:pStyle w:val="Code"/>
        <w:ind w:left="360"/>
        <w:rPr>
          <w:rFonts w:hint="eastAsia"/>
        </w:rPr>
      </w:pPr>
      <w:r>
        <w:lastRenderedPageBreak/>
        <w:t xml:space="preserve">        }</w:t>
      </w:r>
    </w:p>
    <w:p w14:paraId="017DDD6B" w14:textId="77777777" w:rsidR="003A1C8F" w:rsidRDefault="003A1C8F">
      <w:pPr>
        <w:pStyle w:val="Code"/>
        <w:ind w:left="360"/>
        <w:rPr>
          <w:rFonts w:hint="eastAsia"/>
        </w:rPr>
      </w:pPr>
    </w:p>
    <w:p w14:paraId="54A3F3D0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String name = fields[0].trim();</w:t>
      </w:r>
    </w:p>
    <w:p w14:paraId="30CD5745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String rollNumber = fields[1].trim();</w:t>
      </w:r>
    </w:p>
    <w:p w14:paraId="5099B5CD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String department = fields[2].trim();</w:t>
      </w:r>
    </w:p>
    <w:p w14:paraId="33E05B1B" w14:textId="77777777" w:rsidR="003A1C8F" w:rsidRDefault="003A1C8F">
      <w:pPr>
        <w:pStyle w:val="Code"/>
        <w:ind w:left="360"/>
        <w:rPr>
          <w:rFonts w:hint="eastAsia"/>
        </w:rPr>
      </w:pPr>
    </w:p>
    <w:p w14:paraId="4113E849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System.out.println("Name: " + name +</w:t>
      </w:r>
    </w:p>
    <w:p w14:paraId="33C30B51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               " | Roll No: " + rollNumber +</w:t>
      </w:r>
    </w:p>
    <w:p w14:paraId="5C95F140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               " | Dept: " + department);</w:t>
      </w:r>
    </w:p>
    <w:p w14:paraId="7F550162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}</w:t>
      </w:r>
    </w:p>
    <w:p w14:paraId="7B230455" w14:textId="77777777" w:rsidR="003A1C8F" w:rsidRDefault="003A1C8F">
      <w:pPr>
        <w:pStyle w:val="Code"/>
        <w:ind w:left="360"/>
        <w:rPr>
          <w:rFonts w:hint="eastAsia"/>
        </w:rPr>
      </w:pPr>
    </w:p>
    <w:p w14:paraId="096A3B46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public static void main(String[] args) {</w:t>
      </w:r>
    </w:p>
    <w:p w14:paraId="4B70B2C9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Scanner scanner = new Scanner(System.in);</w:t>
      </w:r>
    </w:p>
    <w:p w14:paraId="3D87B85D" w14:textId="77777777" w:rsidR="003A1C8F" w:rsidRDefault="003A1C8F">
      <w:pPr>
        <w:pStyle w:val="Code"/>
        <w:ind w:left="360"/>
        <w:rPr>
          <w:rFonts w:hint="eastAsia"/>
        </w:rPr>
      </w:pPr>
    </w:p>
    <w:p w14:paraId="1AB89E7B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System.out.print("Enter student record (Name,RollNumber,Department): ");</w:t>
      </w:r>
    </w:p>
    <w:p w14:paraId="37A48E3B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String csvLine = scanner.nextLine();</w:t>
      </w:r>
    </w:p>
    <w:p w14:paraId="3EF13417" w14:textId="77777777" w:rsidR="003A1C8F" w:rsidRDefault="003A1C8F">
      <w:pPr>
        <w:pStyle w:val="Code"/>
        <w:ind w:left="360"/>
        <w:rPr>
          <w:rFonts w:hint="eastAsia"/>
        </w:rPr>
      </w:pPr>
    </w:p>
    <w:p w14:paraId="46683B35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parseStudentRecord(csvLine);</w:t>
      </w:r>
    </w:p>
    <w:p w14:paraId="27B44CD4" w14:textId="77777777" w:rsidR="003A1C8F" w:rsidRDefault="003A1C8F">
      <w:pPr>
        <w:pStyle w:val="Code"/>
        <w:ind w:left="360"/>
        <w:rPr>
          <w:rFonts w:hint="eastAsia"/>
        </w:rPr>
      </w:pPr>
    </w:p>
    <w:p w14:paraId="4AF41C0F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scanner.close();</w:t>
      </w:r>
    </w:p>
    <w:p w14:paraId="11E54A63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}</w:t>
      </w:r>
    </w:p>
    <w:p w14:paraId="246370C3" w14:textId="77777777" w:rsidR="003A1C8F" w:rsidRDefault="00000000">
      <w:pPr>
        <w:pStyle w:val="Code"/>
        <w:ind w:left="360"/>
        <w:rPr>
          <w:rFonts w:hint="eastAsia"/>
        </w:rPr>
      </w:pPr>
      <w:r>
        <w:t>}</w:t>
      </w:r>
    </w:p>
    <w:p w14:paraId="420CB3D5" w14:textId="67D4F02B" w:rsidR="003A1C8F" w:rsidRDefault="00000000" w:rsidP="00886355">
      <w:r>
        <w:t xml:space="preserve">Example: "Ananya </w:t>
      </w:r>
      <w:proofErr w:type="gramStart"/>
      <w:r>
        <w:t>Verma,RA2211003010123,CSE</w:t>
      </w:r>
      <w:proofErr w:type="gramEnd"/>
      <w:r>
        <w:t xml:space="preserve">" → Name: Ananya Verma | Roll No: </w:t>
      </w:r>
    </w:p>
    <w:p w14:paraId="7C5BDB33" w14:textId="77777777" w:rsidR="003A1C8F" w:rsidRPr="005C6E7C" w:rsidRDefault="00000000" w:rsidP="005C6E7C">
      <w:pPr>
        <w:pStyle w:val="Heading1"/>
        <w:numPr>
          <w:ilvl w:val="0"/>
          <w:numId w:val="10"/>
        </w:numPr>
        <w:rPr>
          <w:color w:val="9BBB59" w:themeColor="accent3"/>
        </w:rPr>
      </w:pPr>
      <w:r w:rsidRPr="005C6E7C">
        <w:rPr>
          <w:color w:val="9BBB59" w:themeColor="accent3"/>
        </w:rPr>
        <w:t>3. File Extension Validator</w:t>
      </w:r>
    </w:p>
    <w:p w14:paraId="01506111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3A885DF" w14:textId="77777777" w:rsidR="003A1C8F" w:rsidRDefault="003A1C8F">
      <w:pPr>
        <w:pStyle w:val="Code"/>
        <w:ind w:left="360"/>
        <w:rPr>
          <w:rFonts w:hint="eastAsia"/>
        </w:rPr>
      </w:pPr>
    </w:p>
    <w:p w14:paraId="7324746E" w14:textId="77777777" w:rsidR="003A1C8F" w:rsidRDefault="00000000">
      <w:pPr>
        <w:pStyle w:val="Code"/>
        <w:ind w:left="360"/>
        <w:rPr>
          <w:rFonts w:hint="eastAsia"/>
        </w:rPr>
      </w:pPr>
      <w:r>
        <w:t>public class FileExtensionValidator {</w:t>
      </w:r>
    </w:p>
    <w:p w14:paraId="5893A30B" w14:textId="77777777" w:rsidR="003A1C8F" w:rsidRDefault="003A1C8F">
      <w:pPr>
        <w:pStyle w:val="Code"/>
        <w:ind w:left="360"/>
        <w:rPr>
          <w:rFonts w:hint="eastAsia"/>
        </w:rPr>
      </w:pPr>
    </w:p>
    <w:p w14:paraId="32E2B9FC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static String validateFileExtension(String filename) {</w:t>
      </w:r>
    </w:p>
    <w:p w14:paraId="3F05BBFC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int dotPosition = filename.lastIndexOf('.');</w:t>
      </w:r>
    </w:p>
    <w:p w14:paraId="5A09784E" w14:textId="77777777" w:rsidR="003A1C8F" w:rsidRDefault="003A1C8F">
      <w:pPr>
        <w:pStyle w:val="Code"/>
        <w:ind w:left="360"/>
        <w:rPr>
          <w:rFonts w:hint="eastAsia"/>
        </w:rPr>
      </w:pPr>
    </w:p>
    <w:p w14:paraId="3859264C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if (dotPosition == -1 || dotPosition == filename.length() - 1) {</w:t>
      </w:r>
    </w:p>
    <w:p w14:paraId="4F1F02E8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return "Rejected - invalid file type";</w:t>
      </w:r>
    </w:p>
    <w:p w14:paraId="73BF5B31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}</w:t>
      </w:r>
    </w:p>
    <w:p w14:paraId="0F1A49A2" w14:textId="77777777" w:rsidR="003A1C8F" w:rsidRDefault="003A1C8F">
      <w:pPr>
        <w:pStyle w:val="Code"/>
        <w:ind w:left="360"/>
        <w:rPr>
          <w:rFonts w:hint="eastAsia"/>
        </w:rPr>
      </w:pPr>
    </w:p>
    <w:p w14:paraId="7E8795CD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String extension = filename.substring(dotPosition + 1);</w:t>
      </w:r>
    </w:p>
    <w:p w14:paraId="328AE464" w14:textId="77777777" w:rsidR="003A1C8F" w:rsidRDefault="003A1C8F">
      <w:pPr>
        <w:pStyle w:val="Code"/>
        <w:ind w:left="360"/>
        <w:rPr>
          <w:rFonts w:hint="eastAsia"/>
        </w:rPr>
      </w:pPr>
    </w:p>
    <w:p w14:paraId="1568A12E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if (extension.equalsIgnoreCase("pdf") ||</w:t>
      </w:r>
    </w:p>
    <w:p w14:paraId="69FC14CF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extension.equalsIgnoreCase("docx") ||</w:t>
      </w:r>
    </w:p>
    <w:p w14:paraId="06B744C3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extension.equalsIgnoreCase("zip")) {</w:t>
      </w:r>
    </w:p>
    <w:p w14:paraId="3FD58E1C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return "Accepted";</w:t>
      </w:r>
    </w:p>
    <w:p w14:paraId="7EB99485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}</w:t>
      </w:r>
    </w:p>
    <w:p w14:paraId="3083B60B" w14:textId="77777777" w:rsidR="003A1C8F" w:rsidRDefault="003A1C8F">
      <w:pPr>
        <w:pStyle w:val="Code"/>
        <w:ind w:left="360"/>
        <w:rPr>
          <w:rFonts w:hint="eastAsia"/>
        </w:rPr>
      </w:pPr>
    </w:p>
    <w:p w14:paraId="47EB840F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return "Rejected - invalid file type";</w:t>
      </w:r>
    </w:p>
    <w:p w14:paraId="313618E7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}</w:t>
      </w:r>
    </w:p>
    <w:p w14:paraId="03662D83" w14:textId="77777777" w:rsidR="003A1C8F" w:rsidRDefault="003A1C8F">
      <w:pPr>
        <w:pStyle w:val="Code"/>
        <w:ind w:left="360"/>
        <w:rPr>
          <w:rFonts w:hint="eastAsia"/>
        </w:rPr>
      </w:pPr>
    </w:p>
    <w:p w14:paraId="01ECBB08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public static void main(String[] args) {</w:t>
      </w:r>
    </w:p>
    <w:p w14:paraId="71CFDD79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Scanner scanner = new Scanner(System.in);</w:t>
      </w:r>
    </w:p>
    <w:p w14:paraId="4E70544F" w14:textId="77777777" w:rsidR="003A1C8F" w:rsidRDefault="003A1C8F">
      <w:pPr>
        <w:pStyle w:val="Code"/>
        <w:ind w:left="360"/>
        <w:rPr>
          <w:rFonts w:hint="eastAsia"/>
        </w:rPr>
      </w:pPr>
    </w:p>
    <w:p w14:paraId="465F3417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System.out.print("Enter filename: ");</w:t>
      </w:r>
    </w:p>
    <w:p w14:paraId="4D5E2495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String filename = scanner.nextLine();</w:t>
      </w:r>
    </w:p>
    <w:p w14:paraId="2FAE33E2" w14:textId="77777777" w:rsidR="003A1C8F" w:rsidRDefault="003A1C8F">
      <w:pPr>
        <w:pStyle w:val="Code"/>
        <w:ind w:left="360"/>
        <w:rPr>
          <w:rFonts w:hint="eastAsia"/>
        </w:rPr>
      </w:pPr>
    </w:p>
    <w:p w14:paraId="49093114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System.out.println(validateFileExtension(filename));</w:t>
      </w:r>
    </w:p>
    <w:p w14:paraId="00ACAD27" w14:textId="77777777" w:rsidR="003A1C8F" w:rsidRDefault="003A1C8F">
      <w:pPr>
        <w:pStyle w:val="Code"/>
        <w:ind w:left="360"/>
        <w:rPr>
          <w:rFonts w:hint="eastAsia"/>
        </w:rPr>
      </w:pPr>
    </w:p>
    <w:p w14:paraId="7B7B5F52" w14:textId="77777777" w:rsidR="003A1C8F" w:rsidRDefault="00000000">
      <w:pPr>
        <w:pStyle w:val="Code"/>
        <w:ind w:left="360"/>
        <w:rPr>
          <w:rFonts w:hint="eastAsia"/>
        </w:rPr>
      </w:pPr>
      <w:r>
        <w:lastRenderedPageBreak/>
        <w:t xml:space="preserve">        scanner.close();</w:t>
      </w:r>
    </w:p>
    <w:p w14:paraId="4704C8CC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}</w:t>
      </w:r>
    </w:p>
    <w:p w14:paraId="1D9810CE" w14:textId="77777777" w:rsidR="003A1C8F" w:rsidRDefault="00000000">
      <w:pPr>
        <w:pStyle w:val="Code"/>
        <w:ind w:left="360"/>
        <w:rPr>
          <w:rFonts w:hint="eastAsia"/>
        </w:rPr>
      </w:pPr>
      <w:r>
        <w:t>}</w:t>
      </w:r>
    </w:p>
    <w:p w14:paraId="62B63E42" w14:textId="77777777" w:rsidR="003A1C8F" w:rsidRDefault="00000000">
      <w:pPr>
        <w:pStyle w:val="Heading1"/>
      </w:pPr>
      <w:r w:rsidRPr="008C08E2">
        <w:rPr>
          <w:color w:val="9BBB59" w:themeColor="accent3"/>
        </w:rPr>
        <w:t>4. Masked Phone Number Formatter</w:t>
      </w:r>
    </w:p>
    <w:p w14:paraId="417650CA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30634B0" w14:textId="77777777" w:rsidR="003A1C8F" w:rsidRDefault="003A1C8F">
      <w:pPr>
        <w:pStyle w:val="Code"/>
        <w:ind w:left="360"/>
        <w:rPr>
          <w:rFonts w:hint="eastAsia"/>
        </w:rPr>
      </w:pPr>
    </w:p>
    <w:p w14:paraId="502045F0" w14:textId="77777777" w:rsidR="003A1C8F" w:rsidRDefault="00000000">
      <w:pPr>
        <w:pStyle w:val="Code"/>
        <w:ind w:left="360"/>
        <w:rPr>
          <w:rFonts w:hint="eastAsia"/>
        </w:rPr>
      </w:pPr>
      <w:r>
        <w:t>public class MaskedPhoneNumberFormatter {</w:t>
      </w:r>
    </w:p>
    <w:p w14:paraId="0127E7BA" w14:textId="77777777" w:rsidR="003A1C8F" w:rsidRDefault="003A1C8F">
      <w:pPr>
        <w:pStyle w:val="Code"/>
        <w:ind w:left="360"/>
        <w:rPr>
          <w:rFonts w:hint="eastAsia"/>
        </w:rPr>
      </w:pPr>
    </w:p>
    <w:p w14:paraId="72F16E62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static String maskPhoneNumber(String phone) {</w:t>
      </w:r>
    </w:p>
    <w:p w14:paraId="33249F10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if (phone.length() != 10) {</w:t>
      </w:r>
    </w:p>
    <w:p w14:paraId="1EF6F8C3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return "Invalid phone number";</w:t>
      </w:r>
    </w:p>
    <w:p w14:paraId="03B2236A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}</w:t>
      </w:r>
    </w:p>
    <w:p w14:paraId="6405536D" w14:textId="77777777" w:rsidR="003A1C8F" w:rsidRDefault="003A1C8F">
      <w:pPr>
        <w:pStyle w:val="Code"/>
        <w:ind w:left="360"/>
        <w:rPr>
          <w:rFonts w:hint="eastAsia"/>
        </w:rPr>
      </w:pPr>
    </w:p>
    <w:p w14:paraId="3B5E6619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for (int i = 0; i &lt; phone.length(); i++) {</w:t>
      </w:r>
    </w:p>
    <w:p w14:paraId="2F7F9D55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if (!Character.isDigit(phone.charAt(i))) {</w:t>
      </w:r>
    </w:p>
    <w:p w14:paraId="4DC38DF6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    return "Invalid phone number";</w:t>
      </w:r>
    </w:p>
    <w:p w14:paraId="6229E62A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}</w:t>
      </w:r>
    </w:p>
    <w:p w14:paraId="7C6FC441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}</w:t>
      </w:r>
    </w:p>
    <w:p w14:paraId="66C8DA23" w14:textId="77777777" w:rsidR="003A1C8F" w:rsidRDefault="003A1C8F">
      <w:pPr>
        <w:pStyle w:val="Code"/>
        <w:ind w:left="360"/>
        <w:rPr>
          <w:rFonts w:hint="eastAsia"/>
        </w:rPr>
      </w:pPr>
    </w:p>
    <w:p w14:paraId="4265598A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String lastFourDigits = phone.substring(6);</w:t>
      </w:r>
    </w:p>
    <w:p w14:paraId="4528E165" w14:textId="77777777" w:rsidR="003A1C8F" w:rsidRDefault="003A1C8F">
      <w:pPr>
        <w:pStyle w:val="Code"/>
        <w:ind w:left="360"/>
        <w:rPr>
          <w:rFonts w:hint="eastAsia"/>
        </w:rPr>
      </w:pPr>
    </w:p>
    <w:p w14:paraId="4C5BA680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StringBuilder maskedNumber = new StringBuilder("XXXXXX");</w:t>
      </w:r>
    </w:p>
    <w:p w14:paraId="730F48ED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maskedNumber.append("-");</w:t>
      </w:r>
    </w:p>
    <w:p w14:paraId="2C6D906E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maskedNumber.append(lastFourDigits);</w:t>
      </w:r>
    </w:p>
    <w:p w14:paraId="024A87D5" w14:textId="77777777" w:rsidR="003A1C8F" w:rsidRDefault="003A1C8F">
      <w:pPr>
        <w:pStyle w:val="Code"/>
        <w:ind w:left="360"/>
        <w:rPr>
          <w:rFonts w:hint="eastAsia"/>
        </w:rPr>
      </w:pPr>
    </w:p>
    <w:p w14:paraId="0049AEE1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return maskedNumber.toString();</w:t>
      </w:r>
    </w:p>
    <w:p w14:paraId="25C69F92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}</w:t>
      </w:r>
    </w:p>
    <w:p w14:paraId="4FE4667F" w14:textId="77777777" w:rsidR="003A1C8F" w:rsidRDefault="003A1C8F">
      <w:pPr>
        <w:pStyle w:val="Code"/>
        <w:ind w:left="360"/>
        <w:rPr>
          <w:rFonts w:hint="eastAsia"/>
        </w:rPr>
      </w:pPr>
    </w:p>
    <w:p w14:paraId="083CE424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public static void main(String[] args) {</w:t>
      </w:r>
    </w:p>
    <w:p w14:paraId="2308EFED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Scanner scanner = new Scanner(System.in);</w:t>
      </w:r>
    </w:p>
    <w:p w14:paraId="28E92F71" w14:textId="77777777" w:rsidR="003A1C8F" w:rsidRDefault="003A1C8F">
      <w:pPr>
        <w:pStyle w:val="Code"/>
        <w:ind w:left="360"/>
        <w:rPr>
          <w:rFonts w:hint="eastAsia"/>
        </w:rPr>
      </w:pPr>
    </w:p>
    <w:p w14:paraId="14CDBB73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System.out.print("Enter 10-digit phone number: ");</w:t>
      </w:r>
    </w:p>
    <w:p w14:paraId="339CE380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String phone = scanner.nextLine();</w:t>
      </w:r>
    </w:p>
    <w:p w14:paraId="24D06C3C" w14:textId="77777777" w:rsidR="003A1C8F" w:rsidRDefault="003A1C8F">
      <w:pPr>
        <w:pStyle w:val="Code"/>
        <w:ind w:left="360"/>
        <w:rPr>
          <w:rFonts w:hint="eastAsia"/>
        </w:rPr>
      </w:pPr>
    </w:p>
    <w:p w14:paraId="6AD4FF41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System.out.println(maskPhoneNumber(phone));</w:t>
      </w:r>
    </w:p>
    <w:p w14:paraId="08514911" w14:textId="77777777" w:rsidR="003A1C8F" w:rsidRDefault="003A1C8F">
      <w:pPr>
        <w:pStyle w:val="Code"/>
        <w:ind w:left="360"/>
        <w:rPr>
          <w:rFonts w:hint="eastAsia"/>
        </w:rPr>
      </w:pPr>
    </w:p>
    <w:p w14:paraId="316CCCBF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scanner.close();</w:t>
      </w:r>
    </w:p>
    <w:p w14:paraId="35F77E60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}</w:t>
      </w:r>
    </w:p>
    <w:p w14:paraId="72B7EB2F" w14:textId="77777777" w:rsidR="003A1C8F" w:rsidRDefault="00000000">
      <w:pPr>
        <w:pStyle w:val="Code"/>
        <w:ind w:left="360"/>
        <w:rPr>
          <w:rFonts w:hint="eastAsia"/>
        </w:rPr>
      </w:pPr>
      <w:r>
        <w:t>}</w:t>
      </w:r>
    </w:p>
    <w:p w14:paraId="197AE7E4" w14:textId="77777777" w:rsidR="003A1C8F" w:rsidRPr="00EF7C53" w:rsidRDefault="00000000">
      <w:pPr>
        <w:pStyle w:val="Heading1"/>
        <w:rPr>
          <w:color w:val="9BBB59" w:themeColor="accent3"/>
        </w:rPr>
      </w:pPr>
      <w:r w:rsidRPr="00EF7C53">
        <w:rPr>
          <w:color w:val="9BBB59" w:themeColor="accent3"/>
        </w:rPr>
        <w:t>5. Bank Transaction Reference Generator &amp; Validator</w:t>
      </w:r>
    </w:p>
    <w:p w14:paraId="35A8CBCD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79F4B9E" w14:textId="77777777" w:rsidR="003A1C8F" w:rsidRDefault="003A1C8F">
      <w:pPr>
        <w:pStyle w:val="Code"/>
        <w:ind w:left="360"/>
        <w:rPr>
          <w:rFonts w:hint="eastAsia"/>
        </w:rPr>
      </w:pPr>
    </w:p>
    <w:p w14:paraId="2524C591" w14:textId="77777777" w:rsidR="003A1C8F" w:rsidRDefault="00000000">
      <w:pPr>
        <w:pStyle w:val="Code"/>
        <w:ind w:left="360"/>
        <w:rPr>
          <w:rFonts w:hint="eastAsia"/>
        </w:rPr>
      </w:pPr>
      <w:r>
        <w:t>public class BankTransactionReferenceValidator {</w:t>
      </w:r>
    </w:p>
    <w:p w14:paraId="0EBC0500" w14:textId="77777777" w:rsidR="003A1C8F" w:rsidRDefault="003A1C8F">
      <w:pPr>
        <w:pStyle w:val="Code"/>
        <w:ind w:left="360"/>
        <w:rPr>
          <w:rFonts w:hint="eastAsia"/>
        </w:rPr>
      </w:pPr>
    </w:p>
    <w:p w14:paraId="5E1882C0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static String normalizeReference(String raw) {</w:t>
      </w:r>
    </w:p>
    <w:p w14:paraId="6D5CF0F7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String reference = raw.trim();</w:t>
      </w:r>
    </w:p>
    <w:p w14:paraId="21951F2E" w14:textId="77777777" w:rsidR="003A1C8F" w:rsidRDefault="003A1C8F">
      <w:pPr>
        <w:pStyle w:val="Code"/>
        <w:ind w:left="360"/>
        <w:rPr>
          <w:rFonts w:hint="eastAsia"/>
        </w:rPr>
      </w:pPr>
    </w:p>
    <w:p w14:paraId="70D9ED77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if (reference.length() &lt; 3) {</w:t>
      </w:r>
    </w:p>
    <w:p w14:paraId="7377F28D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return reference.toUpperCase();</w:t>
      </w:r>
    </w:p>
    <w:p w14:paraId="5BA10308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}</w:t>
      </w:r>
    </w:p>
    <w:p w14:paraId="4AFE34D4" w14:textId="77777777" w:rsidR="003A1C8F" w:rsidRDefault="003A1C8F">
      <w:pPr>
        <w:pStyle w:val="Code"/>
        <w:ind w:left="360"/>
        <w:rPr>
          <w:rFonts w:hint="eastAsia"/>
        </w:rPr>
      </w:pPr>
    </w:p>
    <w:p w14:paraId="153D8A93" w14:textId="77777777" w:rsidR="003A1C8F" w:rsidRDefault="00000000">
      <w:pPr>
        <w:pStyle w:val="Code"/>
        <w:ind w:left="360"/>
        <w:rPr>
          <w:rFonts w:hint="eastAsia"/>
        </w:rPr>
      </w:pPr>
      <w:r>
        <w:lastRenderedPageBreak/>
        <w:t xml:space="preserve">        String bankCode = reference.substring(0, 3).toUpperCase();</w:t>
      </w:r>
    </w:p>
    <w:p w14:paraId="74F9EFE8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String remainingPart = reference.substring(3);</w:t>
      </w:r>
    </w:p>
    <w:p w14:paraId="33759490" w14:textId="77777777" w:rsidR="003A1C8F" w:rsidRDefault="003A1C8F">
      <w:pPr>
        <w:pStyle w:val="Code"/>
        <w:ind w:left="360"/>
        <w:rPr>
          <w:rFonts w:hint="eastAsia"/>
        </w:rPr>
      </w:pPr>
    </w:p>
    <w:p w14:paraId="40D126C3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return bankCode + remainingPart;</w:t>
      </w:r>
    </w:p>
    <w:p w14:paraId="32C8E780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}</w:t>
      </w:r>
    </w:p>
    <w:p w14:paraId="6065D91D" w14:textId="77777777" w:rsidR="003A1C8F" w:rsidRDefault="003A1C8F">
      <w:pPr>
        <w:pStyle w:val="Code"/>
        <w:ind w:left="360"/>
        <w:rPr>
          <w:rFonts w:hint="eastAsia"/>
        </w:rPr>
      </w:pPr>
    </w:p>
    <w:p w14:paraId="3E470F8B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static String validateAndFormat(String reference) {</w:t>
      </w:r>
    </w:p>
    <w:p w14:paraId="472C1173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if (reference.length() != 14) {</w:t>
      </w:r>
    </w:p>
    <w:p w14:paraId="00A64D56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return "Invalid: wrong length";</w:t>
      </w:r>
    </w:p>
    <w:p w14:paraId="06F18695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}</w:t>
      </w:r>
    </w:p>
    <w:p w14:paraId="7AC4A74B" w14:textId="77777777" w:rsidR="003A1C8F" w:rsidRDefault="003A1C8F">
      <w:pPr>
        <w:pStyle w:val="Code"/>
        <w:ind w:left="360"/>
        <w:rPr>
          <w:rFonts w:hint="eastAsia"/>
        </w:rPr>
      </w:pPr>
    </w:p>
    <w:p w14:paraId="6552D12E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for (int i = 0; i &lt; 3; i++) {</w:t>
      </w:r>
    </w:p>
    <w:p w14:paraId="352FCDB8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if (!Character.isLetter(reference.charAt(i))) {</w:t>
      </w:r>
    </w:p>
    <w:p w14:paraId="05F3D6ED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    return "Invalid: bank code must be 3 letters";</w:t>
      </w:r>
    </w:p>
    <w:p w14:paraId="7688F5B8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}</w:t>
      </w:r>
    </w:p>
    <w:p w14:paraId="7F4799D0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}</w:t>
      </w:r>
    </w:p>
    <w:p w14:paraId="78E4B812" w14:textId="77777777" w:rsidR="003A1C8F" w:rsidRDefault="003A1C8F">
      <w:pPr>
        <w:pStyle w:val="Code"/>
        <w:ind w:left="360"/>
        <w:rPr>
          <w:rFonts w:hint="eastAsia"/>
        </w:rPr>
      </w:pPr>
    </w:p>
    <w:p w14:paraId="79767FF3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for (int i = 3; i &lt; reference.length(); i++) {</w:t>
      </w:r>
    </w:p>
    <w:p w14:paraId="52177F64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if (!Character.isDigit(reference.charAt(i))) {</w:t>
      </w:r>
    </w:p>
    <w:p w14:paraId="6A7F11BE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    return "Invalid: body must contain digits only";</w:t>
      </w:r>
    </w:p>
    <w:p w14:paraId="27D88DE0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}</w:t>
      </w:r>
    </w:p>
    <w:p w14:paraId="39C79AC6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}</w:t>
      </w:r>
    </w:p>
    <w:p w14:paraId="398973F3" w14:textId="77777777" w:rsidR="003A1C8F" w:rsidRDefault="003A1C8F">
      <w:pPr>
        <w:pStyle w:val="Code"/>
        <w:ind w:left="360"/>
        <w:rPr>
          <w:rFonts w:hint="eastAsia"/>
        </w:rPr>
      </w:pPr>
    </w:p>
    <w:p w14:paraId="6931F8D5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String bankCode = reference.substring(0, 3);</w:t>
      </w:r>
    </w:p>
    <w:p w14:paraId="3D23EF20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String date = reference.substring(3, 9);</w:t>
      </w:r>
    </w:p>
    <w:p w14:paraId="2699801C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String sequence = reference.substring(9, 14);</w:t>
      </w:r>
    </w:p>
    <w:p w14:paraId="69D471B5" w14:textId="77777777" w:rsidR="003A1C8F" w:rsidRDefault="003A1C8F">
      <w:pPr>
        <w:pStyle w:val="Code"/>
        <w:ind w:left="360"/>
        <w:rPr>
          <w:rFonts w:hint="eastAsia"/>
        </w:rPr>
      </w:pPr>
    </w:p>
    <w:p w14:paraId="161B2E28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String formattedDate = date.substring(0, 2) + "/" +</w:t>
      </w:r>
    </w:p>
    <w:p w14:paraId="2BC6829C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                   date.substring(2, 4) + "/" +</w:t>
      </w:r>
    </w:p>
    <w:p w14:paraId="798D587C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                       date.substring(4, 6);</w:t>
      </w:r>
    </w:p>
    <w:p w14:paraId="3E8887A1" w14:textId="77777777" w:rsidR="003A1C8F" w:rsidRDefault="003A1C8F">
      <w:pPr>
        <w:pStyle w:val="Code"/>
        <w:ind w:left="360"/>
        <w:rPr>
          <w:rFonts w:hint="eastAsia"/>
        </w:rPr>
      </w:pPr>
    </w:p>
    <w:p w14:paraId="16C80BA0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StringBuilder formattedReference = new StringBuilder();</w:t>
      </w:r>
    </w:p>
    <w:p w14:paraId="1372AE54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formattedReference.append("[");</w:t>
      </w:r>
    </w:p>
    <w:p w14:paraId="31967EA5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formattedReference.append(bankCode);</w:t>
      </w:r>
    </w:p>
    <w:p w14:paraId="75854745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formattedReference.append("] DATE: ");</w:t>
      </w:r>
    </w:p>
    <w:p w14:paraId="150C1F46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formattedReference.append(formattedDate);</w:t>
      </w:r>
    </w:p>
    <w:p w14:paraId="0D1887FD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formattedReference.append(" | SEQ: ");</w:t>
      </w:r>
    </w:p>
    <w:p w14:paraId="0125BA4C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formattedReference.append(sequence);</w:t>
      </w:r>
    </w:p>
    <w:p w14:paraId="1F68B0BB" w14:textId="77777777" w:rsidR="003A1C8F" w:rsidRDefault="003A1C8F">
      <w:pPr>
        <w:pStyle w:val="Code"/>
        <w:ind w:left="360"/>
        <w:rPr>
          <w:rFonts w:hint="eastAsia"/>
        </w:rPr>
      </w:pPr>
    </w:p>
    <w:p w14:paraId="0E50B57A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return formattedReference.toString();</w:t>
      </w:r>
    </w:p>
    <w:p w14:paraId="494EC97F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}</w:t>
      </w:r>
    </w:p>
    <w:p w14:paraId="6E94E9DC" w14:textId="77777777" w:rsidR="003A1C8F" w:rsidRDefault="003A1C8F">
      <w:pPr>
        <w:pStyle w:val="Code"/>
        <w:ind w:left="360"/>
        <w:rPr>
          <w:rFonts w:hint="eastAsia"/>
        </w:rPr>
      </w:pPr>
    </w:p>
    <w:p w14:paraId="61DC8179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public static void main(String[] args) {</w:t>
      </w:r>
    </w:p>
    <w:p w14:paraId="635FF62B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Scanner scanner = new Scanner(System.in);</w:t>
      </w:r>
    </w:p>
    <w:p w14:paraId="7373A915" w14:textId="77777777" w:rsidR="003A1C8F" w:rsidRDefault="003A1C8F">
      <w:pPr>
        <w:pStyle w:val="Code"/>
        <w:ind w:left="360"/>
        <w:rPr>
          <w:rFonts w:hint="eastAsia"/>
        </w:rPr>
      </w:pPr>
    </w:p>
    <w:p w14:paraId="372A8630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System.out.print("Enter transaction reference: ");</w:t>
      </w:r>
    </w:p>
    <w:p w14:paraId="756AA724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String rawReference = scanner.nextLine();</w:t>
      </w:r>
    </w:p>
    <w:p w14:paraId="179B09C4" w14:textId="77777777" w:rsidR="003A1C8F" w:rsidRDefault="003A1C8F">
      <w:pPr>
        <w:pStyle w:val="Code"/>
        <w:ind w:left="360"/>
        <w:rPr>
          <w:rFonts w:hint="eastAsia"/>
        </w:rPr>
      </w:pPr>
    </w:p>
    <w:p w14:paraId="31D25715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String normalizedReference = normalizeReference(rawReference);</w:t>
      </w:r>
    </w:p>
    <w:p w14:paraId="6D6380EA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System.out.println(validateAndFormat(normalizedReference));</w:t>
      </w:r>
    </w:p>
    <w:p w14:paraId="1D558B5E" w14:textId="77777777" w:rsidR="003A1C8F" w:rsidRDefault="003A1C8F">
      <w:pPr>
        <w:pStyle w:val="Code"/>
        <w:ind w:left="360"/>
        <w:rPr>
          <w:rFonts w:hint="eastAsia"/>
        </w:rPr>
      </w:pPr>
    </w:p>
    <w:p w14:paraId="75D06073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    scanner.close();</w:t>
      </w:r>
    </w:p>
    <w:p w14:paraId="56110AAC" w14:textId="77777777" w:rsidR="003A1C8F" w:rsidRDefault="00000000">
      <w:pPr>
        <w:pStyle w:val="Code"/>
        <w:ind w:left="360"/>
        <w:rPr>
          <w:rFonts w:hint="eastAsia"/>
        </w:rPr>
      </w:pPr>
      <w:r>
        <w:t xml:space="preserve">    }</w:t>
      </w:r>
    </w:p>
    <w:p w14:paraId="66D33BBA" w14:textId="77777777" w:rsidR="003A1C8F" w:rsidRDefault="00000000">
      <w:pPr>
        <w:pStyle w:val="Code"/>
        <w:ind w:left="360"/>
        <w:rPr>
          <w:rFonts w:hint="eastAsia"/>
        </w:rPr>
      </w:pPr>
      <w:r>
        <w:t>}</w:t>
      </w:r>
    </w:p>
    <w:p w14:paraId="0F061B68" w14:textId="3AB26EFB" w:rsidR="003A1C8F" w:rsidRDefault="003A1C8F"/>
    <w:sectPr w:rsidR="003A1C8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817C78"/>
    <w:multiLevelType w:val="hybridMultilevel"/>
    <w:tmpl w:val="9836D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700665">
    <w:abstractNumId w:val="8"/>
  </w:num>
  <w:num w:numId="2" w16cid:durableId="2012176059">
    <w:abstractNumId w:val="6"/>
  </w:num>
  <w:num w:numId="3" w16cid:durableId="303511112">
    <w:abstractNumId w:val="5"/>
  </w:num>
  <w:num w:numId="4" w16cid:durableId="447160490">
    <w:abstractNumId w:val="4"/>
  </w:num>
  <w:num w:numId="5" w16cid:durableId="1945651627">
    <w:abstractNumId w:val="7"/>
  </w:num>
  <w:num w:numId="6" w16cid:durableId="1495216345">
    <w:abstractNumId w:val="3"/>
  </w:num>
  <w:num w:numId="7" w16cid:durableId="1987123542">
    <w:abstractNumId w:val="2"/>
  </w:num>
  <w:num w:numId="8" w16cid:durableId="1951349771">
    <w:abstractNumId w:val="1"/>
  </w:num>
  <w:num w:numId="9" w16cid:durableId="1299142467">
    <w:abstractNumId w:val="0"/>
  </w:num>
  <w:num w:numId="10" w16cid:durableId="19716655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50A"/>
    <w:rsid w:val="00326F90"/>
    <w:rsid w:val="003A1C8F"/>
    <w:rsid w:val="003D6820"/>
    <w:rsid w:val="00454962"/>
    <w:rsid w:val="00551D34"/>
    <w:rsid w:val="005616FC"/>
    <w:rsid w:val="005C6E7C"/>
    <w:rsid w:val="00801251"/>
    <w:rsid w:val="00886355"/>
    <w:rsid w:val="008C08E2"/>
    <w:rsid w:val="00A07374"/>
    <w:rsid w:val="00AA1D8D"/>
    <w:rsid w:val="00AA6E31"/>
    <w:rsid w:val="00B47730"/>
    <w:rsid w:val="00BE4C73"/>
    <w:rsid w:val="00CB0664"/>
    <w:rsid w:val="00EF7C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444E31-F5D7-41F8-B436-566827B0D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Piyush raj sharma</cp:lastModifiedBy>
  <cp:revision>13</cp:revision>
  <dcterms:created xsi:type="dcterms:W3CDTF">2013-12-23T23:15:00Z</dcterms:created>
  <dcterms:modified xsi:type="dcterms:W3CDTF">2026-09-10T20:20:00Z</dcterms:modified>
  <cp:category/>
</cp:coreProperties>
</file>