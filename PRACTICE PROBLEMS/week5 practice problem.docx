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F762B" w14:textId="621D7EC9" w:rsidR="009E7FB1" w:rsidRPr="00232122" w:rsidRDefault="009E7FB1">
      <w:pPr>
        <w:pStyle w:val="Heading1"/>
        <w:rPr>
          <w:rFonts w:cstheme="majorHAnsi"/>
          <w:sz w:val="32"/>
          <w:szCs w:val="32"/>
        </w:rPr>
      </w:pPr>
      <w:r w:rsidRPr="00232122">
        <w:rPr>
          <w:rFonts w:cstheme="majorHAnsi"/>
          <w:sz w:val="32"/>
          <w:szCs w:val="32"/>
        </w:rPr>
        <w:t>WEEK5 PRACTICE PROBLEMS</w:t>
      </w:r>
    </w:p>
    <w:p w14:paraId="384583A8" w14:textId="77777777" w:rsidR="009E7FB1" w:rsidRPr="00232122" w:rsidRDefault="009E7FB1">
      <w:pPr>
        <w:pStyle w:val="Heading1"/>
        <w:rPr>
          <w:rFonts w:cstheme="majorHAnsi"/>
          <w:sz w:val="32"/>
          <w:szCs w:val="32"/>
        </w:rPr>
      </w:pPr>
    </w:p>
    <w:p w14:paraId="3038A06B" w14:textId="61453D17" w:rsidR="00286EE1" w:rsidRPr="00232122" w:rsidRDefault="00460076">
      <w:pPr>
        <w:pStyle w:val="Heading1"/>
        <w:rPr>
          <w:rFonts w:cstheme="majorHAnsi"/>
          <w:sz w:val="32"/>
          <w:szCs w:val="32"/>
        </w:rPr>
      </w:pPr>
      <w:r w:rsidRPr="00232122">
        <w:rPr>
          <w:rFonts w:cstheme="majorHAnsi"/>
          <w:sz w:val="32"/>
          <w:szCs w:val="32"/>
        </w:rPr>
        <w:t>1. Hackathon Score Curve Booster</w:t>
      </w:r>
    </w:p>
    <w:p w14:paraId="076EF740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import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java.util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.Arrays;</w:t>
      </w:r>
    </w:p>
    <w:p w14:paraId="47100593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4CB2C280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>public class HackathonScoreCurveBooster {</w:t>
      </w:r>
    </w:p>
    <w:p w14:paraId="00DC8A23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static void curveScores(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int[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] scores, int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bonus) {</w:t>
      </w:r>
      <w:proofErr w:type="gramEnd"/>
    </w:p>
    <w:p w14:paraId="27AC07D4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for (int i = 0; i &lt;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scores.length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; i+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+) {</w:t>
      </w:r>
      <w:proofErr w:type="gramEnd"/>
    </w:p>
    <w:p w14:paraId="0DB522D1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scores[i] += bonus;</w:t>
      </w:r>
    </w:p>
    <w:p w14:paraId="79055FE3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}</w:t>
      </w:r>
    </w:p>
    <w:p w14:paraId="5E3C733F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}</w:t>
      </w:r>
    </w:p>
    <w:p w14:paraId="501E3025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3129E9BD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public static void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main(String[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]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args) {</w:t>
      </w:r>
      <w:proofErr w:type="gramEnd"/>
    </w:p>
    <w:p w14:paraId="2FF8B986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int[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] scores = {70, 85,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60};</w:t>
      </w:r>
      <w:proofErr w:type="gramEnd"/>
    </w:p>
    <w:p w14:paraId="73F2168E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curveScores(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scores, 10);</w:t>
      </w:r>
    </w:p>
    <w:p w14:paraId="29582D5D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System.out.println(Arrays.toString(scores));</w:t>
      </w:r>
    </w:p>
    <w:p w14:paraId="36D1124A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}</w:t>
      </w:r>
    </w:p>
    <w:p w14:paraId="0DB781FE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>}</w:t>
      </w:r>
    </w:p>
    <w:p w14:paraId="5402B055" w14:textId="77777777" w:rsidR="00286EE1" w:rsidRPr="00232122" w:rsidRDefault="00460076">
      <w:pPr>
        <w:pStyle w:val="Heading1"/>
        <w:rPr>
          <w:rFonts w:cstheme="majorHAnsi"/>
          <w:sz w:val="32"/>
          <w:szCs w:val="32"/>
        </w:rPr>
      </w:pPr>
      <w:r w:rsidRPr="00232122">
        <w:rPr>
          <w:rFonts w:cstheme="majorHAnsi"/>
          <w:sz w:val="32"/>
          <w:szCs w:val="32"/>
        </w:rPr>
        <w:t>2. Duplicate Team Name Finder</w:t>
      </w:r>
    </w:p>
    <w:p w14:paraId="06339C87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>public class DuplicateTeamNameFinder {</w:t>
      </w:r>
    </w:p>
    <w:p w14:paraId="05088CE3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static String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findDuplicateTeam(String[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]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teamNames) {</w:t>
      </w:r>
      <w:proofErr w:type="gramEnd"/>
    </w:p>
    <w:p w14:paraId="34118987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for (int i = 0; i &lt; teamNames.length; i+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+) {</w:t>
      </w:r>
      <w:proofErr w:type="gramEnd"/>
    </w:p>
    <w:p w14:paraId="1FD5C834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for (int j = i + 1; j &lt; teamNames.length; j++) {</w:t>
      </w:r>
    </w:p>
    <w:p w14:paraId="676E234B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    if (teamNames[i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].equals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(teamNames[j]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)) {</w:t>
      </w:r>
      <w:proofErr w:type="gramEnd"/>
    </w:p>
    <w:p w14:paraId="074CDB20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lastRenderedPageBreak/>
        <w:t xml:space="preserve">                    return "Duplicate Found: " + teamNames[i];</w:t>
      </w:r>
    </w:p>
    <w:p w14:paraId="2A7F1D2A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    }</w:t>
      </w:r>
    </w:p>
    <w:p w14:paraId="698E931F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}</w:t>
      </w:r>
    </w:p>
    <w:p w14:paraId="1DAEF550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}</w:t>
      </w:r>
    </w:p>
    <w:p w14:paraId="5C05CADD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return "No Duplicates Found";</w:t>
      </w:r>
    </w:p>
    <w:p w14:paraId="65446117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}</w:t>
      </w:r>
    </w:p>
    <w:p w14:paraId="0B4DA346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3C7D67D5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public static void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main(String[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]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args) {</w:t>
      </w:r>
      <w:proofErr w:type="gramEnd"/>
    </w:p>
    <w:p w14:paraId="32052115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String[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] teamNames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= {"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ByteForce", "CodeCrafters", "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ByteForce"}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;</w:t>
      </w:r>
    </w:p>
    <w:p w14:paraId="09D30025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System.out.println(findDuplicateTeam(teamNames));</w:t>
      </w:r>
    </w:p>
    <w:p w14:paraId="7EB932ED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}</w:t>
      </w:r>
    </w:p>
    <w:p w14:paraId="21E3A3BD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>}</w:t>
      </w:r>
    </w:p>
    <w:p w14:paraId="350D4408" w14:textId="77777777" w:rsidR="00286EE1" w:rsidRPr="00232122" w:rsidRDefault="00460076">
      <w:pPr>
        <w:pStyle w:val="Heading1"/>
        <w:rPr>
          <w:rFonts w:cstheme="majorHAnsi"/>
          <w:sz w:val="32"/>
          <w:szCs w:val="32"/>
        </w:rPr>
      </w:pPr>
      <w:r w:rsidRPr="00232122">
        <w:rPr>
          <w:rFonts w:cstheme="majorHAnsi"/>
          <w:sz w:val="32"/>
          <w:szCs w:val="32"/>
        </w:rPr>
        <w:t xml:space="preserve">3. </w:t>
      </w:r>
      <w:proofErr w:type="gramStart"/>
      <w:r w:rsidRPr="00232122">
        <w:rPr>
          <w:rFonts w:cstheme="majorHAnsi"/>
          <w:sz w:val="32"/>
          <w:szCs w:val="32"/>
        </w:rPr>
        <w:t>Top-3</w:t>
      </w:r>
      <w:proofErr w:type="gramEnd"/>
      <w:r w:rsidRPr="00232122">
        <w:rPr>
          <w:rFonts w:cstheme="majorHAnsi"/>
          <w:sz w:val="32"/>
          <w:szCs w:val="32"/>
        </w:rPr>
        <w:t xml:space="preserve"> Podium Finder</w:t>
      </w:r>
    </w:p>
    <w:p w14:paraId="58F7AD7D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import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java.util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.Arrays;</w:t>
      </w:r>
    </w:p>
    <w:p w14:paraId="30C7724C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6E7897F0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>public class Top3PodiumFinder {</w:t>
      </w:r>
    </w:p>
    <w:p w14:paraId="2369B339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static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int[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] findTopThreeScores(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int[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]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scores) {</w:t>
      </w:r>
      <w:proofErr w:type="gramEnd"/>
    </w:p>
    <w:p w14:paraId="290D4DE0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int first = Integer.MIN_VALUE;</w:t>
      </w:r>
    </w:p>
    <w:p w14:paraId="7E715EBE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int second = Integer.MIN_VALUE;</w:t>
      </w:r>
    </w:p>
    <w:p w14:paraId="5E4C8D17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int third = Integer.MIN_VALUE;</w:t>
      </w:r>
    </w:p>
    <w:p w14:paraId="39CDA51D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214429BF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for (int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score :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scores) {</w:t>
      </w:r>
      <w:proofErr w:type="gramEnd"/>
    </w:p>
    <w:p w14:paraId="4F02408E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if (score &gt;=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first) {</w:t>
      </w:r>
      <w:proofErr w:type="gramEnd"/>
    </w:p>
    <w:p w14:paraId="24735BF5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    third = second;</w:t>
      </w:r>
    </w:p>
    <w:p w14:paraId="789B8DB5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    second = first;</w:t>
      </w:r>
    </w:p>
    <w:p w14:paraId="02985271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    first = score;</w:t>
      </w:r>
    </w:p>
    <w:p w14:paraId="289F6BEE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lastRenderedPageBreak/>
        <w:t xml:space="preserve">            } else if (score &gt;=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second) {</w:t>
      </w:r>
      <w:proofErr w:type="gramEnd"/>
    </w:p>
    <w:p w14:paraId="06FC49C1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    third = second;</w:t>
      </w:r>
    </w:p>
    <w:p w14:paraId="17A635C0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    second = score;</w:t>
      </w:r>
    </w:p>
    <w:p w14:paraId="5E68C8E9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} else if (score &gt;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third) {</w:t>
      </w:r>
      <w:proofErr w:type="gramEnd"/>
    </w:p>
    <w:p w14:paraId="74F07B64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    third = score;</w:t>
      </w:r>
    </w:p>
    <w:p w14:paraId="48BAA8FC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}</w:t>
      </w:r>
    </w:p>
    <w:p w14:paraId="3BF1968D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}</w:t>
      </w:r>
    </w:p>
    <w:p w14:paraId="3E29723E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57109840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return new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int[]{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first, second,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third};</w:t>
      </w:r>
      <w:proofErr w:type="gramEnd"/>
    </w:p>
    <w:p w14:paraId="32ADC663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}</w:t>
      </w:r>
    </w:p>
    <w:p w14:paraId="4FA09676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5EB9062E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public static void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main(String[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]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args) {</w:t>
      </w:r>
      <w:proofErr w:type="gramEnd"/>
    </w:p>
    <w:p w14:paraId="7B2F0054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int[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] scores = {45, 82, 79, 90, 33, 90,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61};</w:t>
      </w:r>
      <w:proofErr w:type="gramEnd"/>
    </w:p>
    <w:p w14:paraId="552C8CC0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System.out.println(Arrays.toString(findTopThreeScores(scores)));</w:t>
      </w:r>
    </w:p>
    <w:p w14:paraId="292093DE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}</w:t>
      </w:r>
    </w:p>
    <w:p w14:paraId="61D577A0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>}</w:t>
      </w:r>
    </w:p>
    <w:p w14:paraId="555B1602" w14:textId="77777777" w:rsidR="00286EE1" w:rsidRPr="00232122" w:rsidRDefault="00460076">
      <w:pPr>
        <w:pStyle w:val="Heading1"/>
        <w:rPr>
          <w:rFonts w:cstheme="majorHAnsi"/>
          <w:sz w:val="32"/>
          <w:szCs w:val="32"/>
        </w:rPr>
      </w:pPr>
      <w:r w:rsidRPr="00232122">
        <w:rPr>
          <w:rFonts w:cstheme="majorHAnsi"/>
          <w:sz w:val="32"/>
          <w:szCs w:val="32"/>
        </w:rPr>
        <w:t>4. Hackathon Seating Grid Optimizer</w:t>
      </w:r>
    </w:p>
    <w:p w14:paraId="22681F3F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>public class HackathonSeatingGridOptimizer {</w:t>
      </w:r>
    </w:p>
    <w:p w14:paraId="0F838988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static double rowAverage(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int[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]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row) {</w:t>
      </w:r>
      <w:proofErr w:type="gramEnd"/>
    </w:p>
    <w:p w14:paraId="443FF17C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int sum = 0;</w:t>
      </w:r>
    </w:p>
    <w:p w14:paraId="641FFC09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3A14C4E1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for (int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score :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row) {</w:t>
      </w:r>
      <w:proofErr w:type="gramEnd"/>
    </w:p>
    <w:p w14:paraId="49D1BCE3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sum += score;</w:t>
      </w:r>
    </w:p>
    <w:p w14:paraId="0E481F71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}</w:t>
      </w:r>
    </w:p>
    <w:p w14:paraId="7FEAF6C2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74095FF8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return (double) sum /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row.length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;</w:t>
      </w:r>
    </w:p>
    <w:p w14:paraId="26B391B9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lastRenderedPageBreak/>
        <w:t xml:space="preserve">    }</w:t>
      </w:r>
    </w:p>
    <w:p w14:paraId="51EA3DF3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225761A8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static String classifyRows(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int[][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] seatingScores, int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threshold) {</w:t>
      </w:r>
      <w:proofErr w:type="gramEnd"/>
    </w:p>
    <w:p w14:paraId="0D4A1D5C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String result = "";</w:t>
      </w:r>
    </w:p>
    <w:p w14:paraId="6F551628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2E3FDE2A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for (int i = 0; i &lt; seatingScores.length; i+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+) {</w:t>
      </w:r>
      <w:proofErr w:type="gramEnd"/>
    </w:p>
    <w:p w14:paraId="633ABECF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double average = rowAverage(seatingScores[i]);</w:t>
      </w:r>
    </w:p>
    <w:p w14:paraId="5FB6E4F6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067AA270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if (average &lt;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threshold) {</w:t>
      </w:r>
      <w:proofErr w:type="gramEnd"/>
    </w:p>
    <w:p w14:paraId="29B659D6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    result += "Row " + i + ": Quiet Zone";</w:t>
      </w:r>
    </w:p>
    <w:p w14:paraId="53A13498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} else {</w:t>
      </w:r>
    </w:p>
    <w:p w14:paraId="6A6B7A7E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    result += "Row " + i + ": Buzzing Zone";</w:t>
      </w:r>
    </w:p>
    <w:p w14:paraId="3847145B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}</w:t>
      </w:r>
    </w:p>
    <w:p w14:paraId="19E4C612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788F604D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if (i &lt; seatingScores.length -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1) {</w:t>
      </w:r>
      <w:proofErr w:type="gramEnd"/>
    </w:p>
    <w:p w14:paraId="2F6E59EB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    result += " | ";</w:t>
      </w:r>
    </w:p>
    <w:p w14:paraId="377C4E3C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}</w:t>
      </w:r>
    </w:p>
    <w:p w14:paraId="36D220AD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}</w:t>
      </w:r>
    </w:p>
    <w:p w14:paraId="363C4E43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429329C5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return result;</w:t>
      </w:r>
    </w:p>
    <w:p w14:paraId="22B644B5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}</w:t>
      </w:r>
    </w:p>
    <w:p w14:paraId="45769AF0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7222B217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public static void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main(String[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]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args) {</w:t>
      </w:r>
      <w:proofErr w:type="gramEnd"/>
    </w:p>
    <w:p w14:paraId="38171271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int[][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] seatingScores = {</w:t>
      </w:r>
    </w:p>
    <w:p w14:paraId="682B5D14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{40, 50,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45},</w:t>
      </w:r>
      <w:proofErr w:type="gramEnd"/>
    </w:p>
    <w:p w14:paraId="629EB4E9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{85, 90,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95},</w:t>
      </w:r>
      <w:proofErr w:type="gramEnd"/>
    </w:p>
    <w:p w14:paraId="7D8F3704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{30, 20, 25}</w:t>
      </w:r>
    </w:p>
    <w:p w14:paraId="7A3E95A0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};</w:t>
      </w:r>
    </w:p>
    <w:p w14:paraId="4DFF2105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4FA2AD6F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System.out.println(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classifyRows(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seatingScores, 60));</w:t>
      </w:r>
    </w:p>
    <w:p w14:paraId="2EE45564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}</w:t>
      </w:r>
    </w:p>
    <w:p w14:paraId="08AC9D8C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>}</w:t>
      </w:r>
    </w:p>
    <w:p w14:paraId="0BE83D6D" w14:textId="77777777" w:rsidR="009E7FB1" w:rsidRPr="00232122" w:rsidRDefault="009E7FB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164FC932" w14:textId="77777777" w:rsidR="009E7FB1" w:rsidRPr="00232122" w:rsidRDefault="009E7FB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56DE9FD0" w14:textId="3736445D" w:rsidR="009E7FB1" w:rsidRPr="00232122" w:rsidRDefault="009E7FB1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>Q5</w:t>
      </w:r>
    </w:p>
    <w:p w14:paraId="56AEA607" w14:textId="0DE64B2C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import </w:t>
      </w:r>
      <w:proofErr w:type="spellStart"/>
      <w:proofErr w:type="gramStart"/>
      <w:r w:rsidRPr="00232122">
        <w:rPr>
          <w:rFonts w:asciiTheme="majorHAnsi" w:hAnsiTheme="majorHAnsi" w:cstheme="majorHAnsi"/>
          <w:sz w:val="32"/>
          <w:szCs w:val="32"/>
        </w:rPr>
        <w:t>java.util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.Arrays</w:t>
      </w:r>
      <w:proofErr w:type="spellEnd"/>
      <w:r w:rsidRPr="00232122">
        <w:rPr>
          <w:rFonts w:asciiTheme="majorHAnsi" w:hAnsiTheme="majorHAnsi" w:cstheme="majorHAnsi"/>
          <w:sz w:val="32"/>
          <w:szCs w:val="32"/>
        </w:rPr>
        <w:t>;</w:t>
      </w:r>
    </w:p>
    <w:p w14:paraId="05244219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5B086D9B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>public class PlacementDriveRanking {</w:t>
      </w:r>
    </w:p>
    <w:p w14:paraId="6D61B9CF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static class Candidate implements Comparable&lt;Candidate&gt; {</w:t>
      </w:r>
    </w:p>
    <w:p w14:paraId="5922269F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String name;</w:t>
      </w:r>
    </w:p>
    <w:p w14:paraId="0E30754F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double cgpa;</w:t>
      </w:r>
    </w:p>
    <w:p w14:paraId="74111F7A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int codingScore;</w:t>
      </w:r>
    </w:p>
    <w:p w14:paraId="4FF18BF9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0093A4A8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Candidate(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String name, double cgpa, int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codingScore) {</w:t>
      </w:r>
      <w:proofErr w:type="gramEnd"/>
    </w:p>
    <w:p w14:paraId="3B20624D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this.name = name;</w:t>
      </w:r>
    </w:p>
    <w:p w14:paraId="6467F053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this.cgpa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 = cgpa;</w:t>
      </w:r>
    </w:p>
    <w:p w14:paraId="027B88FB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this.codingScore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 = codingScore;</w:t>
      </w:r>
    </w:p>
    <w:p w14:paraId="5842BD14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}</w:t>
      </w:r>
    </w:p>
    <w:p w14:paraId="135C9571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61DDCD1E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double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compositeScore(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) {</w:t>
      </w:r>
    </w:p>
    <w:p w14:paraId="1512D32A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return cgpa * 10 + codingScore * 0.5;</w:t>
      </w:r>
    </w:p>
    <w:p w14:paraId="0E3BAEE1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}</w:t>
      </w:r>
    </w:p>
    <w:p w14:paraId="22B09F31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6CD7F024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public int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compareTo(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Candidate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other) {</w:t>
      </w:r>
      <w:proofErr w:type="gramEnd"/>
    </w:p>
    <w:p w14:paraId="33249103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return Double.compare(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other.compositeScore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(),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compositeScore(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));</w:t>
      </w:r>
    </w:p>
    <w:p w14:paraId="1CDBE45A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lastRenderedPageBreak/>
        <w:t xml:space="preserve">        }</w:t>
      </w:r>
    </w:p>
    <w:p w14:paraId="3AD41661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}</w:t>
      </w:r>
    </w:p>
    <w:p w14:paraId="756B5E3A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330AD2DA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static boolean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isEligible(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double cgpa) {</w:t>
      </w:r>
    </w:p>
    <w:p w14:paraId="4147D1BB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return cgpa &gt;= 7.5;</w:t>
      </w:r>
    </w:p>
    <w:p w14:paraId="7B45D948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}</w:t>
      </w:r>
    </w:p>
    <w:p w14:paraId="41ADA401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3D799627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static boolean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isEligible(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double cgpa, int codingScore) {</w:t>
      </w:r>
    </w:p>
    <w:p w14:paraId="7C821D32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return cgpa &gt;= 6.5 &amp;&amp; codingScore &gt;= 60;</w:t>
      </w:r>
    </w:p>
    <w:p w14:paraId="26A70EDC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}</w:t>
      </w:r>
    </w:p>
    <w:p w14:paraId="71F1E5F6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680FF89D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static String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shortlistAndRank(Candidate[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]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candidates) {</w:t>
      </w:r>
      <w:proofErr w:type="gramEnd"/>
    </w:p>
    <w:p w14:paraId="47C18EC1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Candidate[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] shortlisted = new Candidate[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candidates.length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];</w:t>
      </w:r>
    </w:p>
    <w:p w14:paraId="678E5548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int count = 0;</w:t>
      </w:r>
    </w:p>
    <w:p w14:paraId="5A6A9CD2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470F132F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for (Candidate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candidate :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candidates) {</w:t>
      </w:r>
      <w:proofErr w:type="gramEnd"/>
    </w:p>
    <w:p w14:paraId="285FC552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if (isEligible(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candidate.cgpa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) ||</w:t>
      </w:r>
    </w:p>
    <w:p w14:paraId="7D21AD0F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   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isEligible(candidate.cgpa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,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candidate.codingScore)) {</w:t>
      </w:r>
      <w:proofErr w:type="gramEnd"/>
    </w:p>
    <w:p w14:paraId="0FF9033A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    shortlisted[count++] = candidate;</w:t>
      </w:r>
    </w:p>
    <w:p w14:paraId="5EFD7566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}</w:t>
      </w:r>
    </w:p>
    <w:p w14:paraId="3C8DC623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}</w:t>
      </w:r>
    </w:p>
    <w:p w14:paraId="25F6FEC3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0F9854B6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Candidate[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] finalList = Arrays.copyOf(shortlisted, count);</w:t>
      </w:r>
    </w:p>
    <w:p w14:paraId="61F683BC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Arrays.sort(finalList);</w:t>
      </w:r>
    </w:p>
    <w:p w14:paraId="4928B749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3A0C4C41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String result = "";</w:t>
      </w:r>
    </w:p>
    <w:p w14:paraId="04D62033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259DFC0D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for (int i = 0; i &lt; finalList.length; i+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+) {</w:t>
      </w:r>
      <w:proofErr w:type="gramEnd"/>
    </w:p>
    <w:p w14:paraId="38DB490D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lastRenderedPageBreak/>
        <w:t xml:space="preserve">            result += (i + 1) + ". " + finalList[i].name +</w:t>
      </w:r>
    </w:p>
    <w:p w14:paraId="4F8E58C1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        " (" + finalList[i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].compositeScore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() + ")";</w:t>
      </w:r>
    </w:p>
    <w:p w14:paraId="22EFC692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63A19C70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if (i &lt; finalList.length -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1) {</w:t>
      </w:r>
      <w:proofErr w:type="gramEnd"/>
    </w:p>
    <w:p w14:paraId="49FB66E1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    result += " | ";</w:t>
      </w:r>
    </w:p>
    <w:p w14:paraId="4CA698AF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}</w:t>
      </w:r>
    </w:p>
    <w:p w14:paraId="2E3C4E56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}</w:t>
      </w:r>
    </w:p>
    <w:p w14:paraId="5A960E22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49A926D6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return result;</w:t>
      </w:r>
    </w:p>
    <w:p w14:paraId="7943BC93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}</w:t>
      </w:r>
    </w:p>
    <w:p w14:paraId="36A655A1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262FCFA4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public static void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main(String[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 xml:space="preserve">]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args) {</w:t>
      </w:r>
      <w:proofErr w:type="gramEnd"/>
    </w:p>
    <w:p w14:paraId="133D8B5E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Candidate[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] candidates = {</w:t>
      </w:r>
    </w:p>
    <w:p w14:paraId="3B183EE2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new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Candidate(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"Aisha", 8.2, 40),</w:t>
      </w:r>
    </w:p>
    <w:p w14:paraId="2C31449C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new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Candidate(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"Rohit", 6.8, 65),</w:t>
      </w:r>
    </w:p>
    <w:p w14:paraId="7921ECB6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new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Candidate(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"Meena", 6.0, 90),</w:t>
      </w:r>
    </w:p>
    <w:p w14:paraId="2582EC5E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    new </w:t>
      </w:r>
      <w:proofErr w:type="gramStart"/>
      <w:r w:rsidRPr="00232122">
        <w:rPr>
          <w:rFonts w:asciiTheme="majorHAnsi" w:hAnsiTheme="majorHAnsi" w:cstheme="majorHAnsi"/>
          <w:sz w:val="32"/>
          <w:szCs w:val="32"/>
        </w:rPr>
        <w:t>Candidate(</w:t>
      </w:r>
      <w:proofErr w:type="gramEnd"/>
      <w:r w:rsidRPr="00232122">
        <w:rPr>
          <w:rFonts w:asciiTheme="majorHAnsi" w:hAnsiTheme="majorHAnsi" w:cstheme="majorHAnsi"/>
          <w:sz w:val="32"/>
          <w:szCs w:val="32"/>
        </w:rPr>
        <w:t>"Karan", 7.5, 20)</w:t>
      </w:r>
    </w:p>
    <w:p w14:paraId="2AB29B81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};</w:t>
      </w:r>
    </w:p>
    <w:p w14:paraId="21047709" w14:textId="77777777" w:rsidR="00286EE1" w:rsidRPr="00232122" w:rsidRDefault="00286EE1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43575F93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    System.out.println(shortlistAndRank(candidates));</w:t>
      </w:r>
    </w:p>
    <w:p w14:paraId="09FA52F0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 xml:space="preserve">    }</w:t>
      </w:r>
    </w:p>
    <w:p w14:paraId="634C6E11" w14:textId="77777777" w:rsidR="00286EE1" w:rsidRPr="00232122" w:rsidRDefault="00460076">
      <w:pPr>
        <w:spacing w:after="0"/>
        <w:rPr>
          <w:rFonts w:asciiTheme="majorHAnsi" w:hAnsiTheme="majorHAnsi" w:cstheme="majorHAnsi"/>
          <w:sz w:val="32"/>
          <w:szCs w:val="32"/>
        </w:rPr>
      </w:pPr>
      <w:r w:rsidRPr="00232122">
        <w:rPr>
          <w:rFonts w:asciiTheme="majorHAnsi" w:hAnsiTheme="majorHAnsi" w:cstheme="majorHAnsi"/>
          <w:sz w:val="32"/>
          <w:szCs w:val="32"/>
        </w:rPr>
        <w:t>}</w:t>
      </w:r>
    </w:p>
    <w:p w14:paraId="06277AD0" w14:textId="37E969B2" w:rsidR="00286EE1" w:rsidRPr="00232122" w:rsidRDefault="00286EE1">
      <w:pPr>
        <w:rPr>
          <w:rFonts w:asciiTheme="majorHAnsi" w:hAnsiTheme="majorHAnsi" w:cstheme="majorHAnsi"/>
          <w:sz w:val="32"/>
          <w:szCs w:val="32"/>
        </w:rPr>
      </w:pPr>
    </w:p>
    <w:sectPr w:rsidR="00286EE1" w:rsidRPr="002321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356111">
    <w:abstractNumId w:val="8"/>
  </w:num>
  <w:num w:numId="2" w16cid:durableId="1942564118">
    <w:abstractNumId w:val="6"/>
  </w:num>
  <w:num w:numId="3" w16cid:durableId="42675593">
    <w:abstractNumId w:val="5"/>
  </w:num>
  <w:num w:numId="4" w16cid:durableId="618224744">
    <w:abstractNumId w:val="4"/>
  </w:num>
  <w:num w:numId="5" w16cid:durableId="958418462">
    <w:abstractNumId w:val="7"/>
  </w:num>
  <w:num w:numId="6" w16cid:durableId="1470131832">
    <w:abstractNumId w:val="3"/>
  </w:num>
  <w:num w:numId="7" w16cid:durableId="860512730">
    <w:abstractNumId w:val="2"/>
  </w:num>
  <w:num w:numId="8" w16cid:durableId="133761754">
    <w:abstractNumId w:val="1"/>
  </w:num>
  <w:num w:numId="9" w16cid:durableId="103639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122"/>
    <w:rsid w:val="00286EE1"/>
    <w:rsid w:val="0029639D"/>
    <w:rsid w:val="00326F90"/>
    <w:rsid w:val="008A0B12"/>
    <w:rsid w:val="009E7F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4423212-2102-4E36-9719-7A053B26E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raj sharma</cp:lastModifiedBy>
  <cp:revision>3</cp:revision>
  <dcterms:created xsi:type="dcterms:W3CDTF">2013-12-23T23:15:00Z</dcterms:created>
  <dcterms:modified xsi:type="dcterms:W3CDTF">2026-09-18T17:49:00Z</dcterms:modified>
  <cp:category/>
</cp:coreProperties>
</file>