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902A" w14:textId="343FDE11" w:rsidR="00283849" w:rsidRDefault="00283849" w:rsidP="004D73F8">
      <w:pPr>
        <w:pStyle w:val="Heading1"/>
        <w:jc w:val="center"/>
        <w:rPr>
          <w:rFonts w:cstheme="majorHAnsi"/>
          <w:color w:val="000000" w:themeColor="text1"/>
        </w:rPr>
      </w:pPr>
      <w:r>
        <w:rPr>
          <w:rFonts w:cstheme="majorHAnsi"/>
          <w:color w:val="000000" w:themeColor="text1"/>
        </w:rPr>
        <w:t>Week 4 assignments</w:t>
      </w:r>
    </w:p>
    <w:p w14:paraId="2F789EEF" w14:textId="77777777" w:rsidR="00283849" w:rsidRPr="00283849" w:rsidRDefault="00283849" w:rsidP="00283849"/>
    <w:p w14:paraId="29550660" w14:textId="77777777" w:rsidR="00283849" w:rsidRPr="00283849" w:rsidRDefault="00283849" w:rsidP="00283849"/>
    <w:p w14:paraId="50011FC9" w14:textId="76B69B66" w:rsidR="00FA0754" w:rsidRPr="00F84F0D" w:rsidRDefault="00537572">
      <w:pPr>
        <w:pStyle w:val="Heading1"/>
        <w:rPr>
          <w:rFonts w:cstheme="majorHAnsi"/>
          <w:color w:val="000000" w:themeColor="text1"/>
        </w:rPr>
      </w:pPr>
      <w:r w:rsidRPr="00F84F0D">
        <w:rPr>
          <w:rFonts w:cstheme="majorHAnsi"/>
          <w:color w:val="000000" w:themeColor="text1"/>
        </w:rPr>
        <w:t>1. Product of Array Except Self</w:t>
      </w:r>
    </w:p>
    <w:p w14:paraId="562D3F4E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import java.util.Scanner;</w:t>
      </w:r>
    </w:p>
    <w:p w14:paraId="20E272A6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A54FF95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public class ProductOfArrayExceptSelf {</w:t>
      </w:r>
    </w:p>
    <w:p w14:paraId="19DDB03A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static int[] productExceptSelf(int[] nums) {</w:t>
      </w:r>
    </w:p>
    <w:p w14:paraId="68BE6447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int[] answer = new int[nums.length];</w:t>
      </w:r>
    </w:p>
    <w:p w14:paraId="6B19F55F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 product = 1;</w:t>
      </w:r>
    </w:p>
    <w:p w14:paraId="5DE727D5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7F00CFE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for (int i = 0; i &lt; nums.length; i++) {</w:t>
      </w:r>
    </w:p>
    <w:p w14:paraId="1F2F345B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answer[i] = product;</w:t>
      </w:r>
    </w:p>
    <w:p w14:paraId="70F856DB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product *= nums[i];</w:t>
      </w:r>
    </w:p>
    <w:p w14:paraId="0228FA8F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7921021C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25AD4EE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product = 1;</w:t>
      </w:r>
    </w:p>
    <w:p w14:paraId="71A7501A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for (int i = nums.length - 1; i &gt;= 0; i--) {</w:t>
      </w:r>
    </w:p>
    <w:p w14:paraId="3AB8E4A4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answer[i] *= product;</w:t>
      </w:r>
    </w:p>
    <w:p w14:paraId="62284769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product *= nums[i];</w:t>
      </w:r>
    </w:p>
    <w:p w14:paraId="3E486D33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7B920023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B1C2AEA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return answer;</w:t>
      </w:r>
    </w:p>
    <w:p w14:paraId="72A71192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0E5A0195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DFB6834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public static void main(String[] args) {</w:t>
      </w:r>
    </w:p>
    <w:p w14:paraId="20D959C6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int[] nums = {1, 2, 3, 4};</w:t>
      </w:r>
    </w:p>
    <w:p w14:paraId="4D55D453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int[] result = productExceptSelf(nums);</w:t>
      </w:r>
    </w:p>
    <w:p w14:paraId="70BF545C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77142FF3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for (int x : result)</w:t>
      </w:r>
    </w:p>
    <w:p w14:paraId="5C807815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System.out.print(x + " ");</w:t>
      </w:r>
    </w:p>
    <w:p w14:paraId="478BB2BE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5554F931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}</w:t>
      </w:r>
    </w:p>
    <w:p w14:paraId="37E8A24B" w14:textId="77777777" w:rsidR="00FA0754" w:rsidRPr="00F84F0D" w:rsidRDefault="00537572">
      <w:pPr>
        <w:pStyle w:val="Heading1"/>
        <w:rPr>
          <w:rFonts w:cstheme="majorHAnsi"/>
          <w:color w:val="000000" w:themeColor="text1"/>
        </w:rPr>
      </w:pPr>
      <w:r w:rsidRPr="00F84F0D">
        <w:rPr>
          <w:rFonts w:cstheme="majorHAnsi"/>
          <w:color w:val="000000" w:themeColor="text1"/>
        </w:rPr>
        <w:t>2. Maximum Subarray</w:t>
      </w:r>
    </w:p>
    <w:p w14:paraId="72A6FAC0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import java.util.Scanner;</w:t>
      </w:r>
    </w:p>
    <w:p w14:paraId="0AEE79FC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79CA711D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public class MaximumSubarray {</w:t>
      </w:r>
    </w:p>
    <w:p w14:paraId="66626B0E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static int maxSubArray(int[] nums) {</w:t>
      </w:r>
    </w:p>
    <w:p w14:paraId="68B1EC4C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 currentSum = nums[0];</w:t>
      </w:r>
    </w:p>
    <w:p w14:paraId="0CC31540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 maxSum = nums[0];</w:t>
      </w:r>
    </w:p>
    <w:p w14:paraId="3312F278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78ECC49A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lastRenderedPageBreak/>
        <w:t xml:space="preserve">        for (int i = 1; i &lt; nums.length; i++) {</w:t>
      </w:r>
    </w:p>
    <w:p w14:paraId="2E3F2E13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currentSum = Math.max(nums[i], currentSum + nums[i]);</w:t>
      </w:r>
    </w:p>
    <w:p w14:paraId="48D7588F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maxSum = Math.max(maxSum, currentSum);</w:t>
      </w:r>
    </w:p>
    <w:p w14:paraId="086D2EA2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5FA2B7AB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06D0B85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return maxSum;</w:t>
      </w:r>
    </w:p>
    <w:p w14:paraId="725F8C1C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568F011D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472A8CFA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public static void main(String[] args) {</w:t>
      </w:r>
    </w:p>
    <w:p w14:paraId="466F2BAF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int[] nums = {-2, 1, -3, 4, -1, 2, 1, -5, 4};</w:t>
      </w:r>
    </w:p>
    <w:p w14:paraId="31EBC2C0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System.out.println(maxSubArray(nums));</w:t>
      </w:r>
    </w:p>
    <w:p w14:paraId="3C9B01FD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21A81044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}</w:t>
      </w:r>
    </w:p>
    <w:p w14:paraId="4784D3E0" w14:textId="77777777" w:rsidR="00FA0754" w:rsidRPr="00F84F0D" w:rsidRDefault="00537572">
      <w:pPr>
        <w:pStyle w:val="Heading1"/>
        <w:rPr>
          <w:rFonts w:cstheme="majorHAnsi"/>
          <w:color w:val="000000" w:themeColor="text1"/>
        </w:rPr>
      </w:pPr>
      <w:r w:rsidRPr="00F84F0D">
        <w:rPr>
          <w:rFonts w:cstheme="majorHAnsi"/>
          <w:color w:val="000000" w:themeColor="text1"/>
        </w:rPr>
        <w:t>3. 3Sum</w:t>
      </w:r>
    </w:p>
    <w:p w14:paraId="4DC103AD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import java.util.*;</w:t>
      </w:r>
    </w:p>
    <w:p w14:paraId="00B6F2BF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58B3646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public class ThreeSum {</w:t>
      </w:r>
    </w:p>
    <w:p w14:paraId="48ADC757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static int[][] threeSum(int[] nums) {</w:t>
      </w:r>
    </w:p>
    <w:p w14:paraId="4DC52483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Arrays.sort(nums);</w:t>
      </w:r>
    </w:p>
    <w:p w14:paraId="1F169041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ArrayList&lt;int[]&gt; result = new ArrayList&lt;&gt;();</w:t>
      </w:r>
    </w:p>
    <w:p w14:paraId="3FA8DF36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4C87ED0A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for (int i = 0; i &lt; nums.length - 2; i++) {</w:t>
      </w:r>
    </w:p>
    <w:p w14:paraId="159D6AFB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if (i &gt; 0 &amp;&amp; nums[i] == nums[i - 1])</w:t>
      </w:r>
    </w:p>
    <w:p w14:paraId="531DEA90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continue;</w:t>
      </w:r>
    </w:p>
    <w:p w14:paraId="3DBC65D0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7F9AABAF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int left = i + 1;</w:t>
      </w:r>
    </w:p>
    <w:p w14:paraId="6BB95195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int right = nums.length - 1;</w:t>
      </w:r>
    </w:p>
    <w:p w14:paraId="3F7BA875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5FA5691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while (left &lt; right) {</w:t>
      </w:r>
    </w:p>
    <w:p w14:paraId="6FD7A5C8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int sum = nums[i] + nums[left] + nums[right];</w:t>
      </w:r>
    </w:p>
    <w:p w14:paraId="3EFFD0D5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76FB59DC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if (sum == 0) {</w:t>
      </w:r>
    </w:p>
    <w:p w14:paraId="23B34F00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    result.add(new int[]{nums[i], nums[left], nums[right]});</w:t>
      </w:r>
    </w:p>
    <w:p w14:paraId="30EA7311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2D4D1244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    int a = nums[left];</w:t>
      </w:r>
    </w:p>
    <w:p w14:paraId="00C2924C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    int b = nums[right];</w:t>
      </w:r>
    </w:p>
    <w:p w14:paraId="43732E0C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34BA644B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    while (left &lt; right &amp;&amp; nums[left] == a) left++;</w:t>
      </w:r>
    </w:p>
    <w:p w14:paraId="6DA65FB2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    while (left &lt; right &amp;&amp; nums[right] == b) right--;</w:t>
      </w:r>
    </w:p>
    <w:p w14:paraId="22B21053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} else if (sum &lt; 0) {</w:t>
      </w:r>
    </w:p>
    <w:p w14:paraId="2428FFEB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    left++;</w:t>
      </w:r>
    </w:p>
    <w:p w14:paraId="53EEA3F3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} else {</w:t>
      </w:r>
    </w:p>
    <w:p w14:paraId="0514895B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    right--;</w:t>
      </w:r>
    </w:p>
    <w:p w14:paraId="7FE626FF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}</w:t>
      </w:r>
    </w:p>
    <w:p w14:paraId="3B72F4A8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}</w:t>
      </w:r>
    </w:p>
    <w:p w14:paraId="442099C9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31B89C2C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124C09E5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return result.toArray(new int[result.size()][]);</w:t>
      </w:r>
    </w:p>
    <w:p w14:paraId="0A245BBA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2FDFB7A0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349452C9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public static void main(String[] args) {</w:t>
      </w:r>
    </w:p>
    <w:p w14:paraId="3938C4CF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int[] nums = {-1, 0, 1, 2, -1, -4};</w:t>
      </w:r>
    </w:p>
    <w:p w14:paraId="51E3003B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int[][] result = threeSum(nums);</w:t>
      </w:r>
    </w:p>
    <w:p w14:paraId="0C8CB8C5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D990F2C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for (int[] x : result)</w:t>
      </w:r>
    </w:p>
    <w:p w14:paraId="43E7C7E7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System.out.println(Arrays.toString(x));</w:t>
      </w:r>
    </w:p>
    <w:p w14:paraId="2DECB63F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6D1853BE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}</w:t>
      </w:r>
    </w:p>
    <w:p w14:paraId="59519D74" w14:textId="77777777" w:rsidR="00FA0754" w:rsidRPr="00F84F0D" w:rsidRDefault="00537572">
      <w:pPr>
        <w:pStyle w:val="Heading1"/>
        <w:rPr>
          <w:rFonts w:cstheme="majorHAnsi"/>
          <w:color w:val="000000" w:themeColor="text1"/>
        </w:rPr>
      </w:pPr>
      <w:r w:rsidRPr="00F84F0D">
        <w:rPr>
          <w:rFonts w:cstheme="majorHAnsi"/>
          <w:color w:val="000000" w:themeColor="text1"/>
        </w:rPr>
        <w:t>4. Subarray Sum Equals K</w:t>
      </w:r>
    </w:p>
    <w:p w14:paraId="2B1247AE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import java.util.*;</w:t>
      </w:r>
    </w:p>
    <w:p w14:paraId="77549E32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445E904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public class SubarraySumEqualsK {</w:t>
      </w:r>
    </w:p>
    <w:p w14:paraId="0908F3E1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static int subarraySum(int[] nums, int k) {</w:t>
      </w:r>
    </w:p>
    <w:p w14:paraId="3780C5C5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HashMap&lt;Integer, Integer&gt; map = new HashMap&lt;&gt;();</w:t>
      </w:r>
    </w:p>
    <w:p w14:paraId="622FF7E6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map.put(0, 1);</w:t>
      </w:r>
    </w:p>
    <w:p w14:paraId="65460A85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4B0E7399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 sum = 0;</w:t>
      </w:r>
    </w:p>
    <w:p w14:paraId="047581E9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 count = 0;</w:t>
      </w:r>
    </w:p>
    <w:p w14:paraId="2B058C81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EEC07EF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for (int num : nums) {</w:t>
      </w:r>
    </w:p>
    <w:p w14:paraId="0FF911DA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sum += num;</w:t>
      </w:r>
    </w:p>
    <w:p w14:paraId="612E8A3F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517A799D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if (map.containsKey(sum - k))</w:t>
      </w:r>
    </w:p>
    <w:p w14:paraId="629856FF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count += map.get(sum - k);</w:t>
      </w:r>
    </w:p>
    <w:p w14:paraId="094E621C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1F168E1C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map.put(sum, map.getOrDefault(sum, 0) + 1);</w:t>
      </w:r>
    </w:p>
    <w:p w14:paraId="3F569C04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78AC291B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7FB1E0F9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return count;</w:t>
      </w:r>
    </w:p>
    <w:p w14:paraId="6610AD83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28DD5A93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4EE88707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public static void main(String[] args) {</w:t>
      </w:r>
    </w:p>
    <w:p w14:paraId="4990F846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int[] nums = {1, 1, 1};</w:t>
      </w:r>
    </w:p>
    <w:p w14:paraId="59918260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 k = 2;</w:t>
      </w:r>
    </w:p>
    <w:p w14:paraId="3E437AC3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3DC9552B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System.out.println(subarraySum(nums, k));</w:t>
      </w:r>
    </w:p>
    <w:p w14:paraId="6FD533A7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612B701F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}</w:t>
      </w:r>
    </w:p>
    <w:p w14:paraId="5A79492D" w14:textId="77777777" w:rsidR="00FA0754" w:rsidRPr="00F84F0D" w:rsidRDefault="00537572">
      <w:pPr>
        <w:pStyle w:val="Heading1"/>
        <w:rPr>
          <w:rFonts w:cstheme="majorHAnsi"/>
          <w:color w:val="000000" w:themeColor="text1"/>
        </w:rPr>
      </w:pPr>
      <w:r w:rsidRPr="00F84F0D">
        <w:rPr>
          <w:rFonts w:cstheme="majorHAnsi"/>
          <w:color w:val="000000" w:themeColor="text1"/>
        </w:rPr>
        <w:t>5. Find Minimum in Rotated Sorted Array</w:t>
      </w:r>
    </w:p>
    <w:p w14:paraId="79F91D1C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import java.util.Scanner;</w:t>
      </w:r>
    </w:p>
    <w:p w14:paraId="64DEAC3D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4D827DBF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public class FindMinimumRotatedArray {</w:t>
      </w:r>
    </w:p>
    <w:p w14:paraId="221EDD35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static int findMin(int[] nums) {</w:t>
      </w:r>
    </w:p>
    <w:p w14:paraId="15190569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 left = 0;</w:t>
      </w:r>
    </w:p>
    <w:p w14:paraId="7BF147BC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 right = nums.length - 1;</w:t>
      </w:r>
    </w:p>
    <w:p w14:paraId="7259F925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0B7F868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while (left &lt; right) {</w:t>
      </w:r>
    </w:p>
    <w:p w14:paraId="2CC159EA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int middle = left + (right - left) / 2;</w:t>
      </w:r>
    </w:p>
    <w:p w14:paraId="10A33F54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61C125E9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if (nums[middle] &gt; nums[right])</w:t>
      </w:r>
    </w:p>
    <w:p w14:paraId="49D83A2B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left = middle + 1;</w:t>
      </w:r>
    </w:p>
    <w:p w14:paraId="073C4F9A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else</w:t>
      </w:r>
    </w:p>
    <w:p w14:paraId="2FC68177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        right = middle;</w:t>
      </w:r>
    </w:p>
    <w:p w14:paraId="6D6186BF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}</w:t>
      </w:r>
    </w:p>
    <w:p w14:paraId="517B4964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01BB72D9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return nums[left];</w:t>
      </w:r>
    </w:p>
    <w:p w14:paraId="0F31A96E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7F3D9615" w14:textId="77777777" w:rsidR="00FA0754" w:rsidRPr="00F84F0D" w:rsidRDefault="00FA0754">
      <w:pPr>
        <w:spacing w:after="0"/>
        <w:rPr>
          <w:rFonts w:asciiTheme="majorHAnsi" w:hAnsiTheme="majorHAnsi" w:cstheme="majorHAnsi"/>
          <w:color w:val="000000" w:themeColor="text1"/>
        </w:rPr>
      </w:pPr>
    </w:p>
    <w:p w14:paraId="78B3B284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public static void main(String[] args) {</w:t>
      </w:r>
    </w:p>
    <w:p w14:paraId="20D45AC8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int[] nums = {3, 4, 5, 1, 2};</w:t>
      </w:r>
    </w:p>
    <w:p w14:paraId="0DAB62A2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    System.out.println(findMin(nums));</w:t>
      </w:r>
    </w:p>
    <w:p w14:paraId="02F38845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 xml:space="preserve">    }</w:t>
      </w:r>
    </w:p>
    <w:p w14:paraId="53BF6102" w14:textId="77777777" w:rsidR="00FA0754" w:rsidRPr="00F84F0D" w:rsidRDefault="00537572">
      <w:pPr>
        <w:spacing w:after="0"/>
        <w:rPr>
          <w:rFonts w:asciiTheme="majorHAnsi" w:hAnsiTheme="majorHAnsi" w:cstheme="majorHAnsi"/>
          <w:color w:val="000000" w:themeColor="text1"/>
        </w:rPr>
      </w:pPr>
      <w:r w:rsidRPr="00F84F0D">
        <w:rPr>
          <w:rFonts w:asciiTheme="majorHAnsi" w:hAnsiTheme="majorHAnsi" w:cstheme="majorHAnsi"/>
          <w:color w:val="000000" w:themeColor="text1"/>
          <w:sz w:val="18"/>
        </w:rPr>
        <w:t>}</w:t>
      </w:r>
    </w:p>
    <w:sectPr w:rsidR="00FA0754" w:rsidRPr="00F84F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694727">
    <w:abstractNumId w:val="8"/>
  </w:num>
  <w:num w:numId="2" w16cid:durableId="1907185558">
    <w:abstractNumId w:val="6"/>
  </w:num>
  <w:num w:numId="3" w16cid:durableId="1030836443">
    <w:abstractNumId w:val="5"/>
  </w:num>
  <w:num w:numId="4" w16cid:durableId="958994619">
    <w:abstractNumId w:val="4"/>
  </w:num>
  <w:num w:numId="5" w16cid:durableId="1340082962">
    <w:abstractNumId w:val="7"/>
  </w:num>
  <w:num w:numId="6" w16cid:durableId="2127917711">
    <w:abstractNumId w:val="3"/>
  </w:num>
  <w:num w:numId="7" w16cid:durableId="1673987883">
    <w:abstractNumId w:val="2"/>
  </w:num>
  <w:num w:numId="8" w16cid:durableId="438182102">
    <w:abstractNumId w:val="1"/>
  </w:num>
  <w:num w:numId="9" w16cid:durableId="881213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849"/>
    <w:rsid w:val="00284621"/>
    <w:rsid w:val="0029639D"/>
    <w:rsid w:val="00326F90"/>
    <w:rsid w:val="004D73F8"/>
    <w:rsid w:val="00AA1D8D"/>
    <w:rsid w:val="00B47730"/>
    <w:rsid w:val="00CB0664"/>
    <w:rsid w:val="00F84F0D"/>
    <w:rsid w:val="00FA07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F8270E2-F264-4B6F-B3B7-5AB938557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raj sharma</cp:lastModifiedBy>
  <cp:revision>4</cp:revision>
  <dcterms:created xsi:type="dcterms:W3CDTF">2013-12-23T23:15:00Z</dcterms:created>
  <dcterms:modified xsi:type="dcterms:W3CDTF">2026-09-12T01:58:00Z</dcterms:modified>
  <cp:category/>
</cp:coreProperties>
</file>