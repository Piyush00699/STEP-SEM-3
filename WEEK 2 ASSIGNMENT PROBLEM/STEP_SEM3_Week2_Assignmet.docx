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BE04" w14:textId="39DBD8B4" w:rsidR="00172962" w:rsidRPr="00172962" w:rsidRDefault="00172962" w:rsidP="005873E7">
      <w:pPr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</w:rPr>
        <w:t>Piyush raj sharma</w:t>
      </w:r>
    </w:p>
    <w:p w14:paraId="06433E76" w14:textId="575CC202" w:rsidR="005873E7" w:rsidRPr="00172962" w:rsidRDefault="00172962" w:rsidP="005873E7">
      <w:pPr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</w:rPr>
        <w:t xml:space="preserve">L1 </w:t>
      </w:r>
    </w:p>
    <w:p w14:paraId="5C81A8FE" w14:textId="1876ABD9" w:rsidR="00172962" w:rsidRPr="00172962" w:rsidRDefault="00172962" w:rsidP="005873E7">
      <w:pPr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</w:rPr>
        <w:t>RA2511003010699</w:t>
      </w:r>
    </w:p>
    <w:p w14:paraId="2D272B13" w14:textId="77777777" w:rsidR="005873E7" w:rsidRPr="00172962" w:rsidRDefault="005873E7" w:rsidP="005873E7">
      <w:pPr>
        <w:pStyle w:val="Title"/>
        <w:rPr>
          <w:rFonts w:cstheme="majorHAnsi"/>
          <w:color w:val="000000" w:themeColor="text1"/>
          <w:sz w:val="40"/>
          <w:szCs w:val="40"/>
        </w:rPr>
      </w:pPr>
    </w:p>
    <w:p w14:paraId="653F6EEC" w14:textId="1FFC4D1E" w:rsidR="00015349" w:rsidRPr="00172962" w:rsidRDefault="00000000" w:rsidP="005873E7">
      <w:pPr>
        <w:pStyle w:val="Title"/>
        <w:rPr>
          <w:rFonts w:cstheme="majorHAnsi"/>
          <w:color w:val="000000" w:themeColor="text1"/>
          <w:sz w:val="40"/>
          <w:szCs w:val="40"/>
        </w:rPr>
      </w:pPr>
      <w:r w:rsidRPr="00172962">
        <w:rPr>
          <w:rFonts w:cstheme="majorHAnsi"/>
          <w:color w:val="000000" w:themeColor="text1"/>
          <w:sz w:val="40"/>
          <w:szCs w:val="40"/>
        </w:rPr>
        <w:t>STEP SEM 3 - Week 2 Assignment</w:t>
      </w:r>
    </w:p>
    <w:p w14:paraId="4D8F4720" w14:textId="77777777" w:rsidR="00015349" w:rsidRPr="00172962" w:rsidRDefault="00000000">
      <w:pPr>
        <w:pStyle w:val="Heading1"/>
        <w:rPr>
          <w:rFonts w:cstheme="majorHAnsi"/>
          <w:color w:val="000000" w:themeColor="text1"/>
        </w:rPr>
      </w:pPr>
      <w:r w:rsidRPr="00172962">
        <w:rPr>
          <w:rFonts w:cstheme="majorHAnsi"/>
          <w:color w:val="000000" w:themeColor="text1"/>
        </w:rPr>
        <w:t>1. ATM PIN Length Validator</w:t>
      </w:r>
    </w:p>
    <w:p w14:paraId="0CA865FA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import java.util.Scanner;</w:t>
      </w:r>
    </w:p>
    <w:p w14:paraId="335CE902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0E63CC9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public class ATM_PIN_Length_Validator {</w:t>
      </w:r>
    </w:p>
    <w:p w14:paraId="25AD898A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0D82393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static void checkPinLength(String pin) {</w:t>
      </w:r>
    </w:p>
    <w:p w14:paraId="57D8E04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if (pin.length() != 4) {</w:t>
      </w:r>
    </w:p>
    <w:p w14:paraId="36209E3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System.out.println("Invalid PIN - must be exactly 4 digits.");</w:t>
      </w:r>
    </w:p>
    <w:p w14:paraId="1C638EF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 else {</w:t>
      </w:r>
    </w:p>
    <w:p w14:paraId="326F3B9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System.out.println("PIN length OK.");</w:t>
      </w:r>
    </w:p>
    <w:p w14:paraId="704D143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580DB3C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20B70136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7B62A4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public static void main(String[] args) {</w:t>
      </w:r>
    </w:p>
    <w:p w14:paraId="12804EA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Scanner sc = new Scanner(System.in);</w:t>
      </w:r>
    </w:p>
    <w:p w14:paraId="5F55BE8C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77BD9F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System.out.print("Enter PIN: ");</w:t>
      </w:r>
    </w:p>
    <w:p w14:paraId="656517F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pin = sc.nextLine();</w:t>
      </w:r>
    </w:p>
    <w:p w14:paraId="72564782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3023711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checkPinLength(pin);</w:t>
      </w:r>
    </w:p>
    <w:p w14:paraId="3707764C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452037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sc.close();</w:t>
      </w:r>
    </w:p>
    <w:p w14:paraId="495C05D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6A58A42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}</w:t>
      </w:r>
    </w:p>
    <w:p w14:paraId="659E5BF6" w14:textId="77777777" w:rsidR="00015349" w:rsidRPr="00172962" w:rsidRDefault="00000000">
      <w:pPr>
        <w:pStyle w:val="Heading1"/>
        <w:rPr>
          <w:rFonts w:cstheme="majorHAnsi"/>
          <w:color w:val="000000" w:themeColor="text1"/>
        </w:rPr>
      </w:pPr>
      <w:r w:rsidRPr="00172962">
        <w:rPr>
          <w:rFonts w:cstheme="majorHAnsi"/>
          <w:color w:val="000000" w:themeColor="text1"/>
        </w:rPr>
        <w:t>2. Word Reversal Encoder</w:t>
      </w:r>
    </w:p>
    <w:p w14:paraId="073AC68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import java.util.Scanner;</w:t>
      </w:r>
    </w:p>
    <w:p w14:paraId="74DE3068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0AF3F50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public class Word_Reversal_Encoder {</w:t>
      </w:r>
    </w:p>
    <w:p w14:paraId="4C0CC385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0B5B051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static String reverseEachWord(String sentence) {</w:t>
      </w:r>
    </w:p>
    <w:p w14:paraId="7539D59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String[] words = sentence.split(" ");</w:t>
      </w:r>
    </w:p>
    <w:p w14:paraId="46C3C43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StringBuilder result = new StringBuilder();</w:t>
      </w:r>
    </w:p>
    <w:p w14:paraId="5F4C55F7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0E8ABD9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for (int i = 0; i &lt; words.length; i++) {</w:t>
      </w:r>
    </w:p>
    <w:p w14:paraId="7B985A6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lastRenderedPageBreak/>
        <w:t xml:space="preserve">            StringBuilder word = new StringBuilder(words[i]);</w:t>
      </w:r>
    </w:p>
    <w:p w14:paraId="1ED096E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result.append(word.reverse());</w:t>
      </w:r>
    </w:p>
    <w:p w14:paraId="433AF1D1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475BB21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if (i &lt; words.length - 1) {</w:t>
      </w:r>
    </w:p>
    <w:p w14:paraId="23CC346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result.append(" ");</w:t>
      </w:r>
    </w:p>
    <w:p w14:paraId="6C02827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}</w:t>
      </w:r>
    </w:p>
    <w:p w14:paraId="3755156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562222F2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6A38FA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return result.toString();</w:t>
      </w:r>
    </w:p>
    <w:p w14:paraId="7BCAEF8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3354039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91B2B0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public static void main(String[] args) {</w:t>
      </w:r>
    </w:p>
    <w:p w14:paraId="624D62B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Scanner sc = new Scanner(System.in);</w:t>
      </w:r>
    </w:p>
    <w:p w14:paraId="4DD1A7EE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F2422E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System.out.print("Enter sentence: ");</w:t>
      </w:r>
    </w:p>
    <w:p w14:paraId="285D23F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sentence = sc.nextLine();</w:t>
      </w:r>
    </w:p>
    <w:p w14:paraId="183A4973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0F207E8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System.out.println(reverseEachWord(sentence));</w:t>
      </w:r>
    </w:p>
    <w:p w14:paraId="6CA28191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1517BE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sc.close();</w:t>
      </w:r>
    </w:p>
    <w:p w14:paraId="1E0C34CD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5552600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}</w:t>
      </w:r>
    </w:p>
    <w:p w14:paraId="5333DE6B" w14:textId="77777777" w:rsidR="005873E7" w:rsidRPr="00172962" w:rsidRDefault="005873E7">
      <w:pPr>
        <w:pStyle w:val="Heading1"/>
        <w:rPr>
          <w:rFonts w:cstheme="majorHAnsi"/>
          <w:color w:val="000000" w:themeColor="text1"/>
        </w:rPr>
      </w:pPr>
    </w:p>
    <w:p w14:paraId="7E308707" w14:textId="77777777" w:rsidR="005873E7" w:rsidRPr="00172962" w:rsidRDefault="005873E7">
      <w:pPr>
        <w:pStyle w:val="Heading1"/>
        <w:rPr>
          <w:rFonts w:cstheme="majorHAnsi"/>
          <w:color w:val="000000" w:themeColor="text1"/>
        </w:rPr>
      </w:pPr>
    </w:p>
    <w:p w14:paraId="25D68BE0" w14:textId="77777777" w:rsidR="005873E7" w:rsidRPr="00172962" w:rsidRDefault="005873E7">
      <w:pPr>
        <w:pStyle w:val="Heading1"/>
        <w:rPr>
          <w:rFonts w:cstheme="majorHAnsi"/>
          <w:color w:val="000000" w:themeColor="text1"/>
        </w:rPr>
      </w:pPr>
    </w:p>
    <w:p w14:paraId="2DA3F4A1" w14:textId="77777777" w:rsidR="005873E7" w:rsidRPr="00172962" w:rsidRDefault="005873E7">
      <w:pPr>
        <w:pStyle w:val="Heading1"/>
        <w:rPr>
          <w:rFonts w:cstheme="majorHAnsi"/>
          <w:color w:val="000000" w:themeColor="text1"/>
        </w:rPr>
      </w:pPr>
    </w:p>
    <w:p w14:paraId="543BF325" w14:textId="32C0E87E" w:rsidR="00015349" w:rsidRPr="00172962" w:rsidRDefault="00000000">
      <w:pPr>
        <w:pStyle w:val="Heading1"/>
        <w:rPr>
          <w:rFonts w:cstheme="majorHAnsi"/>
          <w:color w:val="000000" w:themeColor="text1"/>
        </w:rPr>
      </w:pPr>
      <w:r w:rsidRPr="00172962">
        <w:rPr>
          <w:rFonts w:cstheme="majorHAnsi"/>
          <w:color w:val="000000" w:themeColor="text1"/>
        </w:rPr>
        <w:t>3. Product Inventory CSV Parser</w:t>
      </w:r>
    </w:p>
    <w:p w14:paraId="1AEBA82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import java.util.Scanner;</w:t>
      </w:r>
    </w:p>
    <w:p w14:paraId="5D9EFEF1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7A7396B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public class Product_Inventory_CSV_Parser {</w:t>
      </w:r>
    </w:p>
    <w:p w14:paraId="25529DD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D7EA82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static void parseInventoryRecord(String csvLine) {</w:t>
      </w:r>
    </w:p>
    <w:p w14:paraId="2F06F3C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String[] data = csvLine.split(",");</w:t>
      </w:r>
    </w:p>
    <w:p w14:paraId="38C412D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5514406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if (data.length != 3) {</w:t>
      </w:r>
    </w:p>
    <w:p w14:paraId="04F7E8B8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System.out.println("Invalid Record");</w:t>
      </w:r>
    </w:p>
    <w:p w14:paraId="35A795E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 else {</w:t>
      </w:r>
    </w:p>
    <w:p w14:paraId="792E046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lastRenderedPageBreak/>
        <w:t xml:space="preserve">            String product = data[0].trim();</w:t>
      </w:r>
    </w:p>
    <w:p w14:paraId="756B9C3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String sku = data[1].trim();</w:t>
      </w:r>
    </w:p>
    <w:p w14:paraId="3C54B7D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String quantity = data[2].trim();</w:t>
      </w:r>
    </w:p>
    <w:p w14:paraId="191D35B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0A3082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System.out.println("Product: " + product +</w:t>
      </w:r>
    </w:p>
    <w:p w14:paraId="597B682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    " | SKU: " + sku +</w:t>
      </w:r>
    </w:p>
    <w:p w14:paraId="6E57604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    " | Qty: " + quantity);</w:t>
      </w:r>
    </w:p>
    <w:p w14:paraId="29167CC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5EBCF20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119D97F7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5DB92A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public static void main(String[] args) {</w:t>
      </w:r>
    </w:p>
    <w:p w14:paraId="33960C2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Scanner sc = new Scanner(System.in);</w:t>
      </w:r>
    </w:p>
    <w:p w14:paraId="1E5CF4D5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F295FD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System.out.print("Enter product record: ");</w:t>
      </w:r>
    </w:p>
    <w:p w14:paraId="214F0B2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csvLine = sc.nextLine();</w:t>
      </w:r>
    </w:p>
    <w:p w14:paraId="706CCD95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917C03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parseInventoryRecord(csvLine);</w:t>
      </w:r>
    </w:p>
    <w:p w14:paraId="3F35FE2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56522C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sc.close();</w:t>
      </w:r>
    </w:p>
    <w:p w14:paraId="63F2D2C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758CEA84" w14:textId="77777777" w:rsidR="00015349" w:rsidRPr="00172962" w:rsidRDefault="00000000">
      <w:pPr>
        <w:spacing w:after="0"/>
        <w:rPr>
          <w:rFonts w:asciiTheme="majorHAnsi" w:hAnsiTheme="majorHAnsi" w:cstheme="majorHAnsi"/>
          <w:color w:val="000000" w:themeColor="text1"/>
        </w:rPr>
      </w:pPr>
      <w:r w:rsidRPr="00172962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3A0DBC12" w14:textId="77777777" w:rsidR="00015349" w:rsidRPr="00172962" w:rsidRDefault="00000000">
      <w:pPr>
        <w:pStyle w:val="Heading1"/>
        <w:rPr>
          <w:rFonts w:cstheme="majorHAnsi"/>
          <w:color w:val="000000" w:themeColor="text1"/>
        </w:rPr>
      </w:pPr>
      <w:r w:rsidRPr="00172962">
        <w:rPr>
          <w:rFonts w:cstheme="majorHAnsi"/>
          <w:color w:val="000000" w:themeColor="text1"/>
        </w:rPr>
        <w:t>4. Library ISBN Normalizer &amp; Validator</w:t>
      </w:r>
    </w:p>
    <w:p w14:paraId="3BF4CA98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import java.util.Scanner;</w:t>
      </w:r>
    </w:p>
    <w:p w14:paraId="390CEAB5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F94F22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public class Library_ISBN_Normalizer {</w:t>
      </w:r>
    </w:p>
    <w:p w14:paraId="501A982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74D30F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static String normalizeCode(String raw) {</w:t>
      </w:r>
    </w:p>
    <w:p w14:paraId="575D6C0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code = raw.trim();</w:t>
      </w:r>
    </w:p>
    <w:p w14:paraId="3605DD4D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A07928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if (code.length() &lt; 3) {</w:t>
      </w:r>
    </w:p>
    <w:p w14:paraId="2F8C86A1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return code.toUpperCase();</w:t>
      </w:r>
    </w:p>
    <w:p w14:paraId="3D159C9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0124247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298C9F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publisher = code.substring(0, 3).toUpperCase();</w:t>
      </w:r>
    </w:p>
    <w:p w14:paraId="1A89F56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rest = code.substring(3);</w:t>
      </w:r>
    </w:p>
    <w:p w14:paraId="39987DC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A1F3EAD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return publisher + rest;</w:t>
      </w:r>
    </w:p>
    <w:p w14:paraId="0BB4297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19A7CA65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550C4A7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static String validateAndFormat(String code) {</w:t>
      </w:r>
    </w:p>
    <w:p w14:paraId="5390FBBD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if (code.length() != 13) {</w:t>
      </w:r>
    </w:p>
    <w:p w14:paraId="7C1652F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return "Invalid: wrong length";</w:t>
      </w:r>
    </w:p>
    <w:p w14:paraId="7F795DE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6E14BCD6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C9D4E1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for (int i = 0; i &lt; 3; i++) {</w:t>
      </w:r>
    </w:p>
    <w:p w14:paraId="29C87A1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if (!Character.isLetter(code.charAt(i))) {</w:t>
      </w:r>
    </w:p>
    <w:p w14:paraId="0B0028E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lastRenderedPageBreak/>
        <w:t xml:space="preserve">                return "Invalid: publisher code must be 3 letters";</w:t>
      </w:r>
    </w:p>
    <w:p w14:paraId="202F203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}</w:t>
      </w:r>
    </w:p>
    <w:p w14:paraId="4AF4553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1A771540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576F70A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for (int i = 3; i &lt; 13; i++) {</w:t>
      </w:r>
    </w:p>
    <w:p w14:paraId="1FF01CB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if (!Character.isDigit(code.charAt(i))) {</w:t>
      </w:r>
    </w:p>
    <w:p w14:paraId="598A696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return "Invalid: body must contain digits only";</w:t>
      </w:r>
    </w:p>
    <w:p w14:paraId="2DFA74DA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}</w:t>
      </w:r>
    </w:p>
    <w:p w14:paraId="7C61A04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484E3F13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CD684C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publisher = code.substring(0, 3);</w:t>
      </w:r>
    </w:p>
    <w:p w14:paraId="4CB1C8E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year = code.substring(3, 7);</w:t>
      </w:r>
    </w:p>
    <w:p w14:paraId="5B75E9C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catalog = code.substring(7, 13);</w:t>
      </w:r>
    </w:p>
    <w:p w14:paraId="5595CA7C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E85DF6B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StringBuilder result = new StringBuilder();</w:t>
      </w:r>
    </w:p>
    <w:p w14:paraId="20D90D0D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result.append("[");</w:t>
      </w:r>
    </w:p>
    <w:p w14:paraId="41D664E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result.append(publisher);</w:t>
      </w:r>
    </w:p>
    <w:p w14:paraId="58E96F5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result.append("] YEAR: ");</w:t>
      </w:r>
    </w:p>
    <w:p w14:paraId="0E62629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result.append(year);</w:t>
      </w:r>
    </w:p>
    <w:p w14:paraId="6F6DBF01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result.append(" | CATALOG: ");</w:t>
      </w:r>
    </w:p>
    <w:p w14:paraId="60457C60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result.append(catalog);</w:t>
      </w:r>
    </w:p>
    <w:p w14:paraId="64C1682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AC6AFD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return result.toString();</w:t>
      </w:r>
    </w:p>
    <w:p w14:paraId="635479A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3ACB3469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0A683F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public static void main(String[] args) {</w:t>
      </w:r>
    </w:p>
    <w:p w14:paraId="2F20D90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Scanner sc = new Scanner(System.in);</w:t>
      </w:r>
    </w:p>
    <w:p w14:paraId="1A326332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A14287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System.out.print("Enter ISBN code: ");</w:t>
      </w:r>
    </w:p>
    <w:p w14:paraId="12622D8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raw = sc.nextLine();</w:t>
      </w:r>
    </w:p>
    <w:p w14:paraId="5B78B5D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40E5866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code = normalizeCode(raw);</w:t>
      </w:r>
    </w:p>
    <w:p w14:paraId="4061C9DA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System.out.println(validateAndFormat(code));</w:t>
      </w:r>
    </w:p>
    <w:p w14:paraId="02897F06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FDABFF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sc.close();</w:t>
      </w:r>
    </w:p>
    <w:p w14:paraId="3602C50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234CFF0D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}</w:t>
      </w:r>
    </w:p>
    <w:p w14:paraId="5BE14BF8" w14:textId="77777777" w:rsidR="00015349" w:rsidRPr="00172962" w:rsidRDefault="00000000">
      <w:pPr>
        <w:pStyle w:val="Heading1"/>
        <w:rPr>
          <w:rFonts w:cstheme="majorHAnsi"/>
          <w:color w:val="000000" w:themeColor="text1"/>
        </w:rPr>
      </w:pPr>
      <w:r w:rsidRPr="00172962">
        <w:rPr>
          <w:rFonts w:cstheme="majorHAnsi"/>
          <w:color w:val="000000" w:themeColor="text1"/>
        </w:rPr>
        <w:t>5. Stop-Word-Filtered Word Frequency Report</w:t>
      </w:r>
    </w:p>
    <w:p w14:paraId="6D2C566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import java.util.*;</w:t>
      </w:r>
    </w:p>
    <w:p w14:paraId="58FBFAD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55D4193F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public class Stop_Word_Filtered_Word_Frequency {</w:t>
      </w:r>
    </w:p>
    <w:p w14:paraId="44D976B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65ACAC8A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static void printFilteredWordFrequency(String feedback) {</w:t>
      </w:r>
    </w:p>
    <w:p w14:paraId="2C64045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cleanedText = feedback.toLowerCase()</w:t>
      </w:r>
    </w:p>
    <w:p w14:paraId="1407987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.replace(".", "")</w:t>
      </w:r>
    </w:p>
    <w:p w14:paraId="027191D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.replace(",", "");</w:t>
      </w:r>
    </w:p>
    <w:p w14:paraId="59F4687A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058F0D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String[] words = cleanedText.split("\\s+");</w:t>
      </w:r>
    </w:p>
    <w:p w14:paraId="3F1BE40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C08F4A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String[] stopWords = {"the", "was", "and", "a", "is", "of", "in"};</w:t>
      </w:r>
    </w:p>
    <w:p w14:paraId="6E9DB4E1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331074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HashMap&lt;String, Integer&gt; frequency = new HashMap&lt;&gt;();</w:t>
      </w:r>
    </w:p>
    <w:p w14:paraId="7AF061FD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2EC202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for (String word : words) {</w:t>
      </w:r>
    </w:p>
    <w:p w14:paraId="679A016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boolean isStopWord = false;</w:t>
      </w:r>
    </w:p>
    <w:p w14:paraId="1A33F3A1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561637F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for (String stopWord : stopWords) {</w:t>
      </w:r>
    </w:p>
    <w:p w14:paraId="2D6DB55B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if (word.equals(stopWord)) {</w:t>
      </w:r>
    </w:p>
    <w:p w14:paraId="64D3277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    isStopWord = true;</w:t>
      </w:r>
    </w:p>
    <w:p w14:paraId="139EF8E6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    break;</w:t>
      </w:r>
    </w:p>
    <w:p w14:paraId="54BF472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}</w:t>
      </w:r>
    </w:p>
    <w:p w14:paraId="4919747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}</w:t>
      </w:r>
    </w:p>
    <w:p w14:paraId="7095D624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F4505E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if (!isStopWord &amp;&amp; !word.isEmpty()) {</w:t>
      </w:r>
    </w:p>
    <w:p w14:paraId="5600859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frequency.put(word, frequency.getOrDefault(word, 0) + 1);</w:t>
      </w:r>
    </w:p>
    <w:p w14:paraId="6D12232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}</w:t>
      </w:r>
    </w:p>
    <w:p w14:paraId="6BDAC669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42FA9C1C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343C2A7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ArrayList&lt;Map.Entry&lt;String, Integer&gt;&gt; list =</w:t>
      </w:r>
    </w:p>
    <w:p w14:paraId="798F4A65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    new ArrayList&lt;&gt;(frequency.entrySet());</w:t>
      </w:r>
    </w:p>
    <w:p w14:paraId="0925FAB5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10FA888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list.sort((a, b) -&gt; b.getValue() - a.getValue());</w:t>
      </w:r>
    </w:p>
    <w:p w14:paraId="20C1146B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2A390A64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for (Map.Entry&lt;String, Integer&gt; entry : list) {</w:t>
      </w:r>
    </w:p>
    <w:p w14:paraId="695056A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    System.out.println(entry.getKey() + ": " + entry.getValue());</w:t>
      </w:r>
    </w:p>
    <w:p w14:paraId="4A19F51A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}</w:t>
      </w:r>
    </w:p>
    <w:p w14:paraId="60DCC082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0FD221CF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0B67A8D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public static void main(String[] args) {</w:t>
      </w:r>
    </w:p>
    <w:p w14:paraId="22C5F5A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Scanner sc = new Scanner(System.in);</w:t>
      </w:r>
    </w:p>
    <w:p w14:paraId="1F6D2F68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3AC05D4E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System.out.print("Enter feedback: ");</w:t>
      </w:r>
    </w:p>
    <w:p w14:paraId="00C85FD8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String feedback = sc.nextLine();</w:t>
      </w:r>
    </w:p>
    <w:p w14:paraId="2211812A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1494FBBB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printFilteredWordFrequency(feedback);</w:t>
      </w:r>
    </w:p>
    <w:p w14:paraId="328A0140" w14:textId="77777777" w:rsidR="00015349" w:rsidRPr="00172962" w:rsidRDefault="00015349">
      <w:pPr>
        <w:spacing w:after="0"/>
        <w:rPr>
          <w:rFonts w:asciiTheme="majorHAnsi" w:hAnsiTheme="majorHAnsi" w:cstheme="majorHAnsi"/>
        </w:rPr>
      </w:pPr>
    </w:p>
    <w:p w14:paraId="735EBAF1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    sc.close();</w:t>
      </w:r>
    </w:p>
    <w:p w14:paraId="1436AB13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 xml:space="preserve">    }</w:t>
      </w:r>
    </w:p>
    <w:p w14:paraId="104DA8FC" w14:textId="77777777" w:rsidR="00015349" w:rsidRPr="00172962" w:rsidRDefault="00000000">
      <w:pPr>
        <w:spacing w:after="0"/>
        <w:rPr>
          <w:rFonts w:asciiTheme="majorHAnsi" w:hAnsiTheme="majorHAnsi" w:cstheme="majorHAnsi"/>
        </w:rPr>
      </w:pPr>
      <w:r w:rsidRPr="00172962">
        <w:rPr>
          <w:rFonts w:asciiTheme="majorHAnsi" w:hAnsiTheme="majorHAnsi" w:cstheme="majorHAnsi"/>
          <w:sz w:val="18"/>
        </w:rPr>
        <w:t>}</w:t>
      </w:r>
    </w:p>
    <w:sectPr w:rsidR="00015349" w:rsidRPr="001729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530726">
    <w:abstractNumId w:val="8"/>
  </w:num>
  <w:num w:numId="2" w16cid:durableId="1297418371">
    <w:abstractNumId w:val="6"/>
  </w:num>
  <w:num w:numId="3" w16cid:durableId="1452506704">
    <w:abstractNumId w:val="5"/>
  </w:num>
  <w:num w:numId="4" w16cid:durableId="2094931359">
    <w:abstractNumId w:val="4"/>
  </w:num>
  <w:num w:numId="5" w16cid:durableId="723062807">
    <w:abstractNumId w:val="7"/>
  </w:num>
  <w:num w:numId="6" w16cid:durableId="40374545">
    <w:abstractNumId w:val="3"/>
  </w:num>
  <w:num w:numId="7" w16cid:durableId="1128354258">
    <w:abstractNumId w:val="2"/>
  </w:num>
  <w:num w:numId="8" w16cid:durableId="1637711495">
    <w:abstractNumId w:val="1"/>
  </w:num>
  <w:num w:numId="9" w16cid:durableId="97132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49"/>
    <w:rsid w:val="00034616"/>
    <w:rsid w:val="0006063C"/>
    <w:rsid w:val="0015074B"/>
    <w:rsid w:val="00172962"/>
    <w:rsid w:val="0029639D"/>
    <w:rsid w:val="00326F90"/>
    <w:rsid w:val="004C703E"/>
    <w:rsid w:val="005873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9EB360-93A1-4FC9-BBEC-FB140DA8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raj sharma</cp:lastModifiedBy>
  <cp:revision>3</cp:revision>
  <dcterms:created xsi:type="dcterms:W3CDTF">2013-12-23T23:15:00Z</dcterms:created>
  <dcterms:modified xsi:type="dcterms:W3CDTF">2026-09-11T19:43:00Z</dcterms:modified>
  <cp:category/>
</cp:coreProperties>
</file>