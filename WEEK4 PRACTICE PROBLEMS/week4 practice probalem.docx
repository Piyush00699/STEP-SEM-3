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3648" w14:textId="18CE0654" w:rsidR="00C538AA" w:rsidRDefault="00C538AA" w:rsidP="00C538AA">
      <w:r>
        <w:t>Name – Piyush Raj Sharma</w:t>
      </w:r>
    </w:p>
    <w:p w14:paraId="45F29435" w14:textId="63E762E9" w:rsidR="00C538AA" w:rsidRDefault="00C538AA" w:rsidP="00C538AA">
      <w:r>
        <w:t>Reg – RA2511003010699</w:t>
      </w:r>
    </w:p>
    <w:p w14:paraId="21766AAB" w14:textId="77777777" w:rsidR="00C538AA" w:rsidRDefault="00C538AA" w:rsidP="00C538AA"/>
    <w:p w14:paraId="0BB4EE2B" w14:textId="77777777" w:rsidR="00C538AA" w:rsidRPr="00C538AA" w:rsidRDefault="00C538AA" w:rsidP="00C538AA"/>
    <w:p w14:paraId="05450AE6" w14:textId="53B3B772" w:rsidR="00C538AA" w:rsidRPr="00C538AA" w:rsidRDefault="00C538AA" w:rsidP="00C538AA">
      <w:pPr>
        <w:jc w:val="center"/>
        <w:rPr>
          <w:sz w:val="32"/>
          <w:szCs w:val="32"/>
        </w:rPr>
      </w:pPr>
      <w:r w:rsidRPr="00C538AA">
        <w:rPr>
          <w:sz w:val="32"/>
          <w:szCs w:val="32"/>
        </w:rPr>
        <w:t>WEEK 4 ASSIGNMENT PROBLEMS</w:t>
      </w:r>
    </w:p>
    <w:p w14:paraId="0DB09781" w14:textId="77777777" w:rsidR="00C538AA" w:rsidRPr="00C538AA" w:rsidRDefault="00C538AA" w:rsidP="00C538AA"/>
    <w:p w14:paraId="3B5B57F5" w14:textId="670413F7" w:rsidR="00174A1D" w:rsidRPr="00C538AA" w:rsidRDefault="0017507E">
      <w:pPr>
        <w:pStyle w:val="Heading1"/>
        <w:rPr>
          <w:rFonts w:cstheme="majorHAnsi"/>
          <w:color w:val="000000" w:themeColor="text1"/>
        </w:rPr>
      </w:pPr>
      <w:r w:rsidRPr="00C538AA">
        <w:rPr>
          <w:rFonts w:cstheme="majorHAnsi"/>
          <w:color w:val="000000" w:themeColor="text1"/>
        </w:rPr>
        <w:t>q</w:t>
      </w:r>
      <w:r w:rsidR="00000000" w:rsidRPr="00C538AA">
        <w:rPr>
          <w:rFonts w:cstheme="majorHAnsi"/>
          <w:color w:val="000000" w:themeColor="text1"/>
        </w:rPr>
        <w:t>1</w:t>
      </w:r>
      <w:r w:rsidRPr="00C538AA">
        <w:rPr>
          <w:rFonts w:cstheme="majorHAnsi"/>
          <w:color w:val="000000" w:themeColor="text1"/>
        </w:rPr>
        <w:t xml:space="preserve"> </w:t>
      </w:r>
      <w:r w:rsidR="00000000" w:rsidRPr="00C538AA">
        <w:rPr>
          <w:rFonts w:cstheme="majorHAnsi"/>
          <w:color w:val="000000" w:themeColor="text1"/>
        </w:rPr>
        <w:t>Two Sum</w:t>
      </w:r>
    </w:p>
    <w:p w14:paraId="3A4A13D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46E8F886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293147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public class TwoSum {</w:t>
      </w:r>
    </w:p>
    <w:p w14:paraId="0F8495F0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C78CBF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static int[] twoSum(int[] nums, int target) {</w:t>
      </w:r>
    </w:p>
    <w:p w14:paraId="713589E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for (int i = 0; i &lt; nums.length; i++) {</w:t>
      </w:r>
    </w:p>
    <w:p w14:paraId="2DF89F1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for (int j = i + 1; j &lt; nums.length; j++) {</w:t>
      </w:r>
    </w:p>
    <w:p w14:paraId="35FB068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if (nums[i] + nums[j] == target) {</w:t>
      </w:r>
    </w:p>
    <w:p w14:paraId="7A370B9D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    return new int[]{i, j};</w:t>
      </w:r>
    </w:p>
    <w:p w14:paraId="2CC56F5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}</w:t>
      </w:r>
    </w:p>
    <w:p w14:paraId="2D4C0B7B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}</w:t>
      </w:r>
    </w:p>
    <w:p w14:paraId="5961491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043E0EA4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5BC452C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return new int[]{-1, -1};</w:t>
      </w:r>
    </w:p>
    <w:p w14:paraId="15A8E57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0B7847D9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069111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79C1A792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Scanner sc = new Scanner(System.in);</w:t>
      </w:r>
    </w:p>
    <w:p w14:paraId="154694C9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FC6A987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nums = {2, 7, 11, 15};</w:t>
      </w:r>
    </w:p>
    <w:p w14:paraId="136276F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target = 9;</w:t>
      </w:r>
    </w:p>
    <w:p w14:paraId="437A89D1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F05F79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result = twoSum(nums, target);</w:t>
      </w:r>
    </w:p>
    <w:p w14:paraId="32F7F51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D82EED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System.out.println("[" + result[0] + ", " + result[1] + "]");</w:t>
      </w:r>
    </w:p>
    <w:p w14:paraId="531091E1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DB9495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sc.close();</w:t>
      </w:r>
    </w:p>
    <w:p w14:paraId="084072D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B81835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229831B1" w14:textId="3352110E" w:rsidR="00174A1D" w:rsidRPr="00C538AA" w:rsidRDefault="00314476">
      <w:pPr>
        <w:pStyle w:val="Heading1"/>
        <w:rPr>
          <w:rFonts w:cstheme="majorHAnsi"/>
          <w:color w:val="000000" w:themeColor="text1"/>
        </w:rPr>
      </w:pPr>
      <w:r w:rsidRPr="00C538AA">
        <w:rPr>
          <w:rFonts w:cstheme="majorHAnsi"/>
          <w:color w:val="000000" w:themeColor="text1"/>
        </w:rPr>
        <w:t>q</w:t>
      </w:r>
      <w:r w:rsidR="00000000" w:rsidRPr="00C538AA">
        <w:rPr>
          <w:rFonts w:cstheme="majorHAnsi"/>
          <w:color w:val="000000" w:themeColor="text1"/>
        </w:rPr>
        <w:t>2 Best Time to Buy and Sell Stock</w:t>
      </w:r>
    </w:p>
    <w:p w14:paraId="43B716A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61ED368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4527AF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lastRenderedPageBreak/>
        <w:t>public class BestTimeToBuyAndSellStock {</w:t>
      </w:r>
    </w:p>
    <w:p w14:paraId="4B434079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E0D426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static int maxProfit(int[] prices) {</w:t>
      </w:r>
    </w:p>
    <w:p w14:paraId="0DB8C767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lowestPrice = prices[0];</w:t>
      </w:r>
    </w:p>
    <w:p w14:paraId="04C6829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maxProfit = 0;</w:t>
      </w:r>
    </w:p>
    <w:p w14:paraId="4E8C182B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F88107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for (int i = 1; i &lt; prices.length; i++) {</w:t>
      </w:r>
    </w:p>
    <w:p w14:paraId="51EDC10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int profit = prices[i] - lowestPrice;</w:t>
      </w:r>
    </w:p>
    <w:p w14:paraId="29135B80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6AA002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if (profit &gt; maxProfit) {</w:t>
      </w:r>
    </w:p>
    <w:p w14:paraId="22D5FE3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maxProfit = profit;</w:t>
      </w:r>
    </w:p>
    <w:p w14:paraId="06874AF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}</w:t>
      </w:r>
    </w:p>
    <w:p w14:paraId="0F53D9A6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1ED168B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if (prices[i] &lt; lowestPrice) {</w:t>
      </w:r>
    </w:p>
    <w:p w14:paraId="62AAB27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lowestPrice = prices[i];</w:t>
      </w:r>
    </w:p>
    <w:p w14:paraId="498D100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}</w:t>
      </w:r>
    </w:p>
    <w:p w14:paraId="43AC374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40D27A9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5B6934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return maxProfit;</w:t>
      </w:r>
    </w:p>
    <w:p w14:paraId="283C03A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163D0E4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D51846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0B5171D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Scanner sc = new Scanner(System.in);</w:t>
      </w:r>
    </w:p>
    <w:p w14:paraId="4E89C3D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162BBEF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prices = {7, 1, 5, 3, 6, 4};</w:t>
      </w:r>
    </w:p>
    <w:p w14:paraId="2748EC3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39B749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System.out.println(maxProfit(prices));</w:t>
      </w:r>
    </w:p>
    <w:p w14:paraId="6DD59B6D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6B8901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sc.close();</w:t>
      </w:r>
    </w:p>
    <w:p w14:paraId="617DC1E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308500E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797F8D87" w14:textId="35283F91" w:rsidR="00174A1D" w:rsidRPr="00C538AA" w:rsidRDefault="00314476">
      <w:pPr>
        <w:pStyle w:val="Heading1"/>
        <w:rPr>
          <w:rFonts w:cstheme="majorHAnsi"/>
          <w:color w:val="000000" w:themeColor="text1"/>
        </w:rPr>
      </w:pPr>
      <w:r w:rsidRPr="00C538AA">
        <w:rPr>
          <w:rFonts w:cstheme="majorHAnsi"/>
          <w:color w:val="000000" w:themeColor="text1"/>
        </w:rPr>
        <w:t>q</w:t>
      </w:r>
      <w:r w:rsidR="00000000" w:rsidRPr="00C538AA">
        <w:rPr>
          <w:rFonts w:cstheme="majorHAnsi"/>
          <w:color w:val="000000" w:themeColor="text1"/>
        </w:rPr>
        <w:t>3 Contains Duplicate</w:t>
      </w:r>
    </w:p>
    <w:p w14:paraId="2D65736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2809C7F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1A49C88B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public class ContainsDuplicate {</w:t>
      </w:r>
    </w:p>
    <w:p w14:paraId="1B9F469A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8644E1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static boolean containsDuplicate(int[] nums) {</w:t>
      </w:r>
    </w:p>
    <w:p w14:paraId="4B13F75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for (int i = 0; i &lt; nums.length; i++) {</w:t>
      </w:r>
    </w:p>
    <w:p w14:paraId="580550B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for (int j = i + 1; j &lt; nums.length; j++) {</w:t>
      </w:r>
    </w:p>
    <w:p w14:paraId="5EF5B96B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if (nums[i] == nums[j]) {</w:t>
      </w:r>
    </w:p>
    <w:p w14:paraId="13D7284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    return true;</w:t>
      </w:r>
    </w:p>
    <w:p w14:paraId="4030B63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}</w:t>
      </w:r>
    </w:p>
    <w:p w14:paraId="27CAF29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}</w:t>
      </w:r>
    </w:p>
    <w:p w14:paraId="2FCA1EF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812D0D4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4E252D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return false;</w:t>
      </w:r>
    </w:p>
    <w:p w14:paraId="79901B3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lastRenderedPageBreak/>
        <w:t xml:space="preserve">    }</w:t>
      </w:r>
    </w:p>
    <w:p w14:paraId="28717137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311093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5F9C8D8D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Scanner sc = new Scanner(System.in);</w:t>
      </w:r>
    </w:p>
    <w:p w14:paraId="13EF47FF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5DA9B91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nums = {1, 2, 3, 1};</w:t>
      </w:r>
    </w:p>
    <w:p w14:paraId="532E445A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10115D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System.out.println(containsDuplicate(nums));</w:t>
      </w:r>
    </w:p>
    <w:p w14:paraId="11B007EB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92C6CE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sc.close();</w:t>
      </w:r>
    </w:p>
    <w:p w14:paraId="285BC6E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63EA104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257EC8B6" w14:textId="77777777" w:rsidR="00174A1D" w:rsidRPr="00C538AA" w:rsidRDefault="00000000">
      <w:pPr>
        <w:pStyle w:val="Heading1"/>
        <w:rPr>
          <w:rFonts w:cstheme="majorHAnsi"/>
          <w:color w:val="000000" w:themeColor="text1"/>
        </w:rPr>
      </w:pPr>
      <w:r w:rsidRPr="00C538AA">
        <w:rPr>
          <w:rFonts w:cstheme="majorHAnsi"/>
          <w:color w:val="000000" w:themeColor="text1"/>
        </w:rPr>
        <w:t>4. Merge Two Sorted Arrays</w:t>
      </w:r>
    </w:p>
    <w:p w14:paraId="0BE6B6F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2D055109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002880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public class MergeTwoSortedArrays {</w:t>
      </w:r>
    </w:p>
    <w:p w14:paraId="3C2A6D5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2B227F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static int[] mergeSortedArrays(int[] arr1, int[] arr2) {</w:t>
      </w:r>
    </w:p>
    <w:p w14:paraId="47B3AB0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result = new int[arr1.length + arr2.length];</w:t>
      </w:r>
    </w:p>
    <w:p w14:paraId="52B63C1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42CD9F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i = 0;</w:t>
      </w:r>
    </w:p>
    <w:p w14:paraId="37B2796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j = 0;</w:t>
      </w:r>
    </w:p>
    <w:p w14:paraId="54E81F6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k = 0;</w:t>
      </w:r>
    </w:p>
    <w:p w14:paraId="6808F0EE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A0FBDB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while (i &lt; arr1.length &amp;&amp; j &lt; arr2.length) {</w:t>
      </w:r>
    </w:p>
    <w:p w14:paraId="08EEEF5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if (arr1[i] &lt;= arr2[j]) {</w:t>
      </w:r>
    </w:p>
    <w:p w14:paraId="5161148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result[k] = arr1[i];</w:t>
      </w:r>
    </w:p>
    <w:p w14:paraId="145E62A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i++;</w:t>
      </w:r>
    </w:p>
    <w:p w14:paraId="03FB7D0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} else {</w:t>
      </w:r>
    </w:p>
    <w:p w14:paraId="61F95A8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result[k] = arr2[j];</w:t>
      </w:r>
    </w:p>
    <w:p w14:paraId="3611C73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    j++;</w:t>
      </w:r>
    </w:p>
    <w:p w14:paraId="6314D70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}</w:t>
      </w:r>
    </w:p>
    <w:p w14:paraId="318A3B6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k++;</w:t>
      </w:r>
    </w:p>
    <w:p w14:paraId="1F14BA2D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9372430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53744F7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while (i &lt; arr1.length) {</w:t>
      </w:r>
    </w:p>
    <w:p w14:paraId="3019057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result[k] = arr1[i];</w:t>
      </w:r>
    </w:p>
    <w:p w14:paraId="4AF33E0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i++;</w:t>
      </w:r>
    </w:p>
    <w:p w14:paraId="70A0962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k++;</w:t>
      </w:r>
    </w:p>
    <w:p w14:paraId="5BACFB5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1632C951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561EF4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while (j &lt; arr2.length) {</w:t>
      </w:r>
    </w:p>
    <w:p w14:paraId="09267D1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result[k] = arr2[j];</w:t>
      </w:r>
    </w:p>
    <w:p w14:paraId="2499E1E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j++;</w:t>
      </w:r>
    </w:p>
    <w:p w14:paraId="3E7D23A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k++;</w:t>
      </w:r>
    </w:p>
    <w:p w14:paraId="61CCABDB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03E9DEA2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E0E99C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return result;</w:t>
      </w:r>
    </w:p>
    <w:p w14:paraId="512F737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46C7657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004BB9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009DCE2D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Scanner sc = new Scanner(System.in);</w:t>
      </w:r>
    </w:p>
    <w:p w14:paraId="40FB55E9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51BA30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arr1 = {1, 3, 5};</w:t>
      </w:r>
    </w:p>
    <w:p w14:paraId="1049877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arr2 = {2, 4, 6};</w:t>
      </w:r>
    </w:p>
    <w:p w14:paraId="6FDE2D0D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973499A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result = mergeSortedArrays(arr1, arr2);</w:t>
      </w:r>
    </w:p>
    <w:p w14:paraId="16DB78C8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CB5505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for (int value : result) {</w:t>
      </w:r>
    </w:p>
    <w:p w14:paraId="52D828F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System.out.print(value + " ");</w:t>
      </w:r>
    </w:p>
    <w:p w14:paraId="49A791D2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3C921130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AAA277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sc.close();</w:t>
      </w:r>
    </w:p>
    <w:p w14:paraId="7CB9EA6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0363801E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1B369FA5" w14:textId="77777777" w:rsidR="00174A1D" w:rsidRPr="00C538AA" w:rsidRDefault="00000000">
      <w:pPr>
        <w:pStyle w:val="Heading1"/>
        <w:rPr>
          <w:rFonts w:cstheme="majorHAnsi"/>
          <w:color w:val="000000" w:themeColor="text1"/>
        </w:rPr>
      </w:pPr>
      <w:r w:rsidRPr="00C538AA">
        <w:rPr>
          <w:rFonts w:cstheme="majorHAnsi"/>
          <w:color w:val="000000" w:themeColor="text1"/>
        </w:rPr>
        <w:t>5. Rotate Array</w:t>
      </w:r>
    </w:p>
    <w:p w14:paraId="19973EE2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5A541195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63364C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public class RotateArray {</w:t>
      </w:r>
    </w:p>
    <w:p w14:paraId="5CAE3CD3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360414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static int[] rotateArray(int[] nums, int k) {</w:t>
      </w:r>
    </w:p>
    <w:p w14:paraId="3EB4CD02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length = nums.length;</w:t>
      </w:r>
    </w:p>
    <w:p w14:paraId="3929908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k = k % length;</w:t>
      </w:r>
    </w:p>
    <w:p w14:paraId="0A998959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F36BEB3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newArray = new int[length];</w:t>
      </w:r>
    </w:p>
    <w:p w14:paraId="323EA8AD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8D9D1E9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for (int i = 0; i &lt; length; i++) {</w:t>
      </w:r>
    </w:p>
    <w:p w14:paraId="4756A20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newArray[(i + k) % length] = nums[i];</w:t>
      </w:r>
    </w:p>
    <w:p w14:paraId="61938E5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4C93DC1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753094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return newArray;</w:t>
      </w:r>
    </w:p>
    <w:p w14:paraId="7796CB1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6EF93DD0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AC55177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2ED33AA4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Scanner sc = new Scanner(System.in);</w:t>
      </w:r>
    </w:p>
    <w:p w14:paraId="787D7B85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0F88446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nums = {1, 2, 3, 4, 5, 6, 7};</w:t>
      </w:r>
    </w:p>
    <w:p w14:paraId="58F714B8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 k = 3;</w:t>
      </w:r>
    </w:p>
    <w:p w14:paraId="19E2C5E4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BCE821D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int[] result = rotateArray(nums, k);</w:t>
      </w:r>
    </w:p>
    <w:p w14:paraId="2C62548C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535259A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lastRenderedPageBreak/>
        <w:t xml:space="preserve">        for (int value : result) {</w:t>
      </w:r>
    </w:p>
    <w:p w14:paraId="1946FB05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    System.out.print(value + " ");</w:t>
      </w:r>
    </w:p>
    <w:p w14:paraId="5318B8FF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67DE1BB" w14:textId="77777777" w:rsidR="00174A1D" w:rsidRPr="00C538AA" w:rsidRDefault="00174A1D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5649ADA1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    sc.close();</w:t>
      </w:r>
    </w:p>
    <w:p w14:paraId="6396EC80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FFBE3BC" w14:textId="77777777" w:rsidR="00174A1D" w:rsidRPr="00C538AA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C538AA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0F9E4060" w14:textId="641B7FE8" w:rsidR="00174A1D" w:rsidRDefault="00174A1D"/>
    <w:sectPr w:rsidR="00174A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097289">
    <w:abstractNumId w:val="8"/>
  </w:num>
  <w:num w:numId="2" w16cid:durableId="1167866044">
    <w:abstractNumId w:val="6"/>
  </w:num>
  <w:num w:numId="3" w16cid:durableId="1702433650">
    <w:abstractNumId w:val="5"/>
  </w:num>
  <w:num w:numId="4" w16cid:durableId="1311788014">
    <w:abstractNumId w:val="4"/>
  </w:num>
  <w:num w:numId="5" w16cid:durableId="1230505972">
    <w:abstractNumId w:val="7"/>
  </w:num>
  <w:num w:numId="6" w16cid:durableId="875967744">
    <w:abstractNumId w:val="3"/>
  </w:num>
  <w:num w:numId="7" w16cid:durableId="1786539980">
    <w:abstractNumId w:val="2"/>
  </w:num>
  <w:num w:numId="8" w16cid:durableId="715355583">
    <w:abstractNumId w:val="1"/>
  </w:num>
  <w:num w:numId="9" w16cid:durableId="25999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A1D"/>
    <w:rsid w:val="0017507E"/>
    <w:rsid w:val="0029639D"/>
    <w:rsid w:val="00314476"/>
    <w:rsid w:val="00326F90"/>
    <w:rsid w:val="00AA1D8D"/>
    <w:rsid w:val="00B47730"/>
    <w:rsid w:val="00C538AA"/>
    <w:rsid w:val="00C93D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B359C2-42E3-420F-AE20-B7496B77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raj sharma</cp:lastModifiedBy>
  <cp:revision>4</cp:revision>
  <dcterms:created xsi:type="dcterms:W3CDTF">2013-12-23T23:15:00Z</dcterms:created>
  <dcterms:modified xsi:type="dcterms:W3CDTF">2026-09-12T01:52:00Z</dcterms:modified>
  <cp:category/>
</cp:coreProperties>
</file>